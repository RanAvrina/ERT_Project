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bidi w:val="1"/>
      </w:pPr>
      <w:r>
        <w:rPr>
          <w:rFonts w:ascii="Arial" w:hAnsi="Arial" w:cs="Arial"/>
          <w:b/>
          <w:color w:val="1B6F6B"/>
          <w:sz w:val="44"/>
        </w:rPr>
        <w:t>מסמך עיצוב מערכת</w:t>
      </w:r>
    </w:p>
    <w:p>
      <w:pPr>
        <w:spacing w:after="400"/>
        <w:jc w:val="center"/>
        <w:bidi w:val="1"/>
      </w:pPr>
      <w:r>
        <w:rPr>
          <w:rFonts w:ascii="Arial" w:hAnsi="Arial" w:cs="Arial"/>
          <w:b w:val="0"/>
          <w:color w:val="0F172A"/>
          <w:sz w:val="28"/>
        </w:rPr>
        <w:t>מערכת לניהול דירה שיתופית</w:t>
      </w:r>
    </w:p>
    <w:p>
      <w:pPr>
        <w:pStyle w:val="Heading1"/>
        <w:spacing w:before="200" w:after="80"/>
        <w:jc w:val="right"/>
        <w:bidi w:val="1"/>
      </w:pPr>
      <w:r>
        <w:rPr>
          <w:rFonts w:ascii="Arial" w:hAnsi="Arial" w:cs="Arial"/>
          <w:b/>
          <w:color w:val="1B6F6B"/>
          <w:sz w:val="32"/>
        </w:rPr>
        <w:t>קווי עיצוב כלליים של המערכת</w:t>
      </w:r>
    </w:p>
    <w:p>
      <w:pPr>
        <w:spacing w:after="120"/>
        <w:jc w:val="right"/>
        <w:bidi w:val="1"/>
      </w:pPr>
      <w:r>
        <w:rPr>
          <w:rFonts w:ascii="Arial" w:hAnsi="Arial" w:cs="Arial"/>
          <w:b w:val="0"/>
          <w:sz w:val="22"/>
        </w:rPr>
        <w:t>המערכת תעוצב בממשק רספונסיבי, נקי, מודרני ומסודר, עם התאמה מלאה למובייל ולדסקטופ, תוך דגש מרכזי על שימוש נוח ויעיל דרך הטלפון הנייד. העיצוב יתבסס על גישה ויזואלית, שימוש בכרטיסי מידע, אייקונים עדינים, היררכיה ברורה של מידע והבלטה של נתונים חשובים וסטטוסים שונים.</w:t>
      </w:r>
    </w:p>
    <w:p>
      <w:pPr>
        <w:spacing w:after="120"/>
        <w:jc w:val="right"/>
        <w:bidi w:val="1"/>
      </w:pPr>
      <w:r>
        <w:rPr>
          <w:rFonts w:ascii="Arial" w:hAnsi="Arial" w:cs="Arial"/>
          <w:b w:val="0"/>
          <w:sz w:val="22"/>
        </w:rPr>
        <w:t>הממשק ישאף לייצר חוויית שימוש פשוטה, מהירה ונעימה, שתאפשר לדיירי הדירה לבצע פעולות יומיומיות בקלות, להבין במהירות את מצב הדירה ולעבור בצורה נוחה בין המודולים השונים במערכת.</w:t>
      </w:r>
    </w:p>
    <w:p>
      <w:pPr>
        <w:pStyle w:val="Heading1"/>
        <w:spacing w:before="200" w:after="80"/>
        <w:jc w:val="right"/>
        <w:bidi w:val="1"/>
      </w:pPr>
      <w:r>
        <w:rPr>
          <w:rFonts w:ascii="Arial" w:hAnsi="Arial" w:cs="Arial"/>
          <w:b/>
          <w:color w:val="1B6F6B"/>
          <w:sz w:val="32"/>
        </w:rPr>
        <w:t>עקרונות עיצוב מרכזיים</w:t>
      </w:r>
    </w:p>
    <w:p>
      <w:pPr>
        <w:pStyle w:val="ListBullet"/>
        <w:spacing w:after="40"/>
        <w:jc w:val="right"/>
        <w:bidi w:val="1"/>
      </w:pPr>
      <w:r>
        <w:rPr>
          <w:rFonts w:ascii="Arial" w:hAnsi="Arial" w:cs="Arial"/>
          <w:b w:val="0"/>
          <w:sz w:val="22"/>
        </w:rPr>
        <w:t>המערכת תתוכנן בגישת Mobile First, כך שהשימוש בה דרך טלפון נייד יהיה אינטואיטיבי, ברור ונוח.</w:t>
      </w:r>
    </w:p>
    <w:p>
      <w:pPr>
        <w:pStyle w:val="ListBullet"/>
        <w:spacing w:after="40"/>
        <w:jc w:val="right"/>
        <w:bidi w:val="1"/>
      </w:pPr>
      <w:r>
        <w:rPr>
          <w:rFonts w:ascii="Arial" w:hAnsi="Arial" w:cs="Arial"/>
          <w:b w:val="0"/>
          <w:sz w:val="22"/>
        </w:rPr>
        <w:t>המערכת תציג מידע בצורה נקייה, מסודרת ולא עמוסה, תוך שימוש בכרטיסים, אזורי תוכן ברורים וריווח נכון.</w:t>
      </w:r>
    </w:p>
    <w:p>
      <w:pPr>
        <w:pStyle w:val="ListBullet"/>
        <w:spacing w:after="40"/>
        <w:jc w:val="right"/>
        <w:bidi w:val="1"/>
      </w:pPr>
      <w:r>
        <w:rPr>
          <w:rFonts w:ascii="Arial" w:hAnsi="Arial" w:cs="Arial"/>
          <w:b w:val="0"/>
          <w:sz w:val="22"/>
        </w:rPr>
        <w:t>המערכת תתמוך גם בתצוגת דסקטופ, תוך שמירה על אחידות עיצובית וחוויית שימוש עקבית.</w:t>
      </w:r>
    </w:p>
    <w:p>
      <w:pPr>
        <w:pStyle w:val="ListBullet"/>
        <w:spacing w:after="40"/>
        <w:jc w:val="right"/>
        <w:bidi w:val="1"/>
      </w:pPr>
      <w:r>
        <w:rPr>
          <w:rFonts w:ascii="Arial" w:hAnsi="Arial" w:cs="Arial"/>
          <w:b w:val="0"/>
          <w:sz w:val="22"/>
        </w:rPr>
        <w:t>המערכת תאפשר ניווט מהיר ופשוט בין מסכי המערכת והמודולים השונים.</w:t>
      </w:r>
    </w:p>
    <w:p>
      <w:pPr>
        <w:pStyle w:val="ListBullet"/>
        <w:spacing w:after="40"/>
        <w:jc w:val="right"/>
        <w:bidi w:val="1"/>
      </w:pPr>
      <w:r>
        <w:rPr>
          <w:rFonts w:ascii="Arial" w:hAnsi="Arial" w:cs="Arial"/>
          <w:b w:val="0"/>
          <w:sz w:val="22"/>
        </w:rPr>
        <w:t>המערכת תבליט מידע חשוב, פעולות מרכזיות וסטטוסים שונים באמצעות צבע, אייקון והיררכיה חזותית.</w:t>
      </w:r>
    </w:p>
    <w:p>
      <w:pPr>
        <w:pStyle w:val="ListBullet"/>
        <w:spacing w:after="40"/>
        <w:jc w:val="right"/>
        <w:bidi w:val="1"/>
      </w:pPr>
      <w:r>
        <w:rPr>
          <w:rFonts w:ascii="Arial" w:hAnsi="Arial" w:cs="Arial"/>
          <w:b w:val="0"/>
          <w:sz w:val="22"/>
        </w:rPr>
        <w:t>המערכת תשמור על אחידות עיצובית בין כלל המסכים מבחינת צבעים, כפתורים, שדות קלט, כרטיסים, אייקונים וסידור תוכן.</w:t>
      </w:r>
    </w:p>
    <w:p>
      <w:pPr>
        <w:pStyle w:val="Heading1"/>
        <w:spacing w:before="200" w:after="80"/>
        <w:jc w:val="right"/>
        <w:bidi w:val="1"/>
      </w:pPr>
      <w:r>
        <w:rPr>
          <w:rFonts w:ascii="Arial" w:hAnsi="Arial" w:cs="Arial"/>
          <w:b/>
          <w:color w:val="1B6F6B"/>
          <w:sz w:val="32"/>
        </w:rPr>
        <w:t>פלטת הצבעים של המערכת</w:t>
      </w:r>
    </w:p>
    <w:p>
      <w:pPr>
        <w:spacing w:after="120"/>
        <w:jc w:val="right"/>
        <w:bidi w:val="1"/>
      </w:pPr>
      <w:r>
        <w:rPr>
          <w:rFonts w:ascii="Arial" w:hAnsi="Arial" w:cs="Arial"/>
          <w:b w:val="0"/>
          <w:sz w:val="22"/>
        </w:rPr>
        <w:t>פלטת הצבעים של המערכת תתבסס על גווני טורקיז בהירים ונעימים, בשילוב רקע בהיר וכרטיסי תוכן לבנים, במטרה ליצור ממשק מודרני, רגוע ונקי.</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B6F6B"/>
            <w:vAlign w:val="center"/>
          </w:tcPr>
          <w:p>
            <w:pPr>
              <w:jc w:val="center"/>
              <w:bidi w:val="1"/>
            </w:pPr>
            <w:r/>
            <w:r>
              <w:rPr>
                <w:rFonts w:ascii="Arial" w:hAnsi="Arial" w:cs="Arial"/>
                <w:b/>
                <w:color w:val="FFFFFF"/>
                <w:sz w:val="20"/>
              </w:rPr>
              <w:t>שימוש</w:t>
            </w:r>
          </w:p>
        </w:tc>
        <w:tc>
          <w:tcPr>
            <w:tcW w:type="dxa" w:w="3312"/>
            <w:shd w:fill="1B6F6B"/>
            <w:vAlign w:val="center"/>
          </w:tcPr>
          <w:p>
            <w:pPr>
              <w:jc w:val="center"/>
              <w:bidi w:val="1"/>
            </w:pPr>
            <w:r/>
            <w:r>
              <w:rPr>
                <w:rFonts w:ascii="Arial" w:hAnsi="Arial" w:cs="Arial"/>
                <w:b/>
                <w:color w:val="FFFFFF"/>
                <w:sz w:val="20"/>
              </w:rPr>
              <w:t>שם הצבע</w:t>
            </w:r>
          </w:p>
        </w:tc>
        <w:tc>
          <w:tcPr>
            <w:tcW w:type="dxa" w:w="3312"/>
            <w:shd w:fill="1B6F6B"/>
            <w:vAlign w:val="center"/>
          </w:tcPr>
          <w:p>
            <w:pPr>
              <w:jc w:val="center"/>
              <w:bidi w:val="1"/>
            </w:pPr>
            <w:r/>
            <w:r>
              <w:rPr>
                <w:rFonts w:ascii="Arial" w:hAnsi="Arial" w:cs="Arial"/>
                <w:b/>
                <w:color w:val="FFFFFF"/>
                <w:sz w:val="20"/>
              </w:rPr>
              <w:t>קוד</w:t>
            </w:r>
          </w:p>
        </w:tc>
      </w:tr>
      <w:tr>
        <w:tc>
          <w:tcPr>
            <w:tcW w:type="dxa" w:w="3312"/>
            <w:vAlign w:val="center"/>
          </w:tcPr>
          <w:p>
            <w:pPr>
              <w:jc w:val="right"/>
              <w:bidi w:val="1"/>
            </w:pPr>
            <w:r>
              <w:rPr>
                <w:rFonts w:ascii="Arial" w:hAnsi="Arial" w:cs="Arial"/>
                <w:b w:val="0"/>
                <w:sz w:val="20"/>
              </w:rPr>
              <w:t>צבע ראשי</w:t>
            </w:r>
          </w:p>
        </w:tc>
        <w:tc>
          <w:tcPr>
            <w:tcW w:type="dxa" w:w="3312"/>
            <w:vAlign w:val="center"/>
          </w:tcPr>
          <w:p>
            <w:pPr>
              <w:jc w:val="right"/>
              <w:bidi w:val="1"/>
            </w:pPr>
            <w:r>
              <w:rPr>
                <w:rFonts w:ascii="Arial" w:hAnsi="Arial" w:cs="Arial"/>
                <w:b w:val="0"/>
                <w:sz w:val="20"/>
              </w:rPr>
              <w:t>טורקיז</w:t>
            </w:r>
          </w:p>
        </w:tc>
        <w:tc>
          <w:tcPr>
            <w:tcW w:type="dxa" w:w="3312"/>
            <w:vAlign w:val="center"/>
          </w:tcPr>
          <w:p>
            <w:pPr>
              <w:jc w:val="center"/>
              <w:bidi w:val="1"/>
            </w:pPr>
            <w:r>
              <w:rPr>
                <w:rFonts w:ascii="Arial" w:hAnsi="Arial" w:cs="Arial"/>
                <w:b w:val="0"/>
                <w:sz w:val="20"/>
              </w:rPr>
              <w:t>#2EC4B6</w:t>
            </w:r>
          </w:p>
        </w:tc>
      </w:tr>
      <w:tr>
        <w:tc>
          <w:tcPr>
            <w:tcW w:type="dxa" w:w="3312"/>
            <w:vAlign w:val="center"/>
          </w:tcPr>
          <w:p>
            <w:pPr>
              <w:jc w:val="right"/>
              <w:bidi w:val="1"/>
            </w:pPr>
            <w:r>
              <w:rPr>
                <w:rFonts w:ascii="Arial" w:hAnsi="Arial" w:cs="Arial"/>
                <w:b w:val="0"/>
                <w:sz w:val="20"/>
              </w:rPr>
              <w:t>רקע ראשי</w:t>
            </w:r>
          </w:p>
        </w:tc>
        <w:tc>
          <w:tcPr>
            <w:tcW w:type="dxa" w:w="3312"/>
            <w:vAlign w:val="center"/>
          </w:tcPr>
          <w:p>
            <w:pPr>
              <w:jc w:val="right"/>
              <w:bidi w:val="1"/>
            </w:pPr>
            <w:r>
              <w:rPr>
                <w:rFonts w:ascii="Arial" w:hAnsi="Arial" w:cs="Arial"/>
                <w:b w:val="0"/>
                <w:sz w:val="20"/>
              </w:rPr>
              <w:t>שמנת בהירה</w:t>
            </w:r>
          </w:p>
        </w:tc>
        <w:tc>
          <w:tcPr>
            <w:tcW w:type="dxa" w:w="3312"/>
            <w:vAlign w:val="center"/>
          </w:tcPr>
          <w:p>
            <w:pPr>
              <w:jc w:val="center"/>
              <w:bidi w:val="1"/>
            </w:pPr>
            <w:r>
              <w:rPr>
                <w:rFonts w:ascii="Arial" w:hAnsi="Arial" w:cs="Arial"/>
                <w:b w:val="0"/>
                <w:sz w:val="20"/>
              </w:rPr>
              <w:t>#FFFDF7</w:t>
            </w:r>
          </w:p>
        </w:tc>
      </w:tr>
      <w:tr>
        <w:tc>
          <w:tcPr>
            <w:tcW w:type="dxa" w:w="3312"/>
            <w:vAlign w:val="center"/>
          </w:tcPr>
          <w:p>
            <w:pPr>
              <w:jc w:val="right"/>
              <w:bidi w:val="1"/>
            </w:pPr>
            <w:r>
              <w:rPr>
                <w:rFonts w:ascii="Arial" w:hAnsi="Arial" w:cs="Arial"/>
                <w:b w:val="0"/>
                <w:sz w:val="20"/>
              </w:rPr>
              <w:t>כרטיסים / אזורי תוכן</w:t>
            </w:r>
          </w:p>
        </w:tc>
        <w:tc>
          <w:tcPr>
            <w:tcW w:type="dxa" w:w="3312"/>
            <w:vAlign w:val="center"/>
          </w:tcPr>
          <w:p>
            <w:pPr>
              <w:jc w:val="right"/>
              <w:bidi w:val="1"/>
            </w:pPr>
            <w:r>
              <w:rPr>
                <w:rFonts w:ascii="Arial" w:hAnsi="Arial" w:cs="Arial"/>
                <w:b w:val="0"/>
                <w:sz w:val="20"/>
              </w:rPr>
              <w:t>לבן</w:t>
            </w:r>
          </w:p>
        </w:tc>
        <w:tc>
          <w:tcPr>
            <w:tcW w:type="dxa" w:w="3312"/>
            <w:vAlign w:val="center"/>
          </w:tcPr>
          <w:p>
            <w:pPr>
              <w:jc w:val="center"/>
              <w:bidi w:val="1"/>
            </w:pPr>
            <w:r>
              <w:rPr>
                <w:rFonts w:ascii="Arial" w:hAnsi="Arial" w:cs="Arial"/>
                <w:b w:val="0"/>
                <w:sz w:val="20"/>
              </w:rPr>
              <w:t>#FFFFFF</w:t>
            </w:r>
          </w:p>
        </w:tc>
      </w:tr>
      <w:tr>
        <w:tc>
          <w:tcPr>
            <w:tcW w:type="dxa" w:w="3312"/>
            <w:vAlign w:val="center"/>
          </w:tcPr>
          <w:p>
            <w:pPr>
              <w:jc w:val="right"/>
              <w:bidi w:val="1"/>
            </w:pPr>
            <w:r>
              <w:rPr>
                <w:rFonts w:ascii="Arial" w:hAnsi="Arial" w:cs="Arial"/>
                <w:b w:val="0"/>
                <w:sz w:val="20"/>
              </w:rPr>
              <w:t>טקסט ראשי</w:t>
            </w:r>
          </w:p>
        </w:tc>
        <w:tc>
          <w:tcPr>
            <w:tcW w:type="dxa" w:w="3312"/>
            <w:vAlign w:val="center"/>
          </w:tcPr>
          <w:p>
            <w:pPr>
              <w:jc w:val="right"/>
              <w:bidi w:val="1"/>
            </w:pPr>
            <w:r>
              <w:rPr>
                <w:rFonts w:ascii="Arial" w:hAnsi="Arial" w:cs="Arial"/>
                <w:b w:val="0"/>
                <w:sz w:val="20"/>
              </w:rPr>
              <w:t>כחול־כהה</w:t>
            </w:r>
          </w:p>
        </w:tc>
        <w:tc>
          <w:tcPr>
            <w:tcW w:type="dxa" w:w="3312"/>
            <w:vAlign w:val="center"/>
          </w:tcPr>
          <w:p>
            <w:pPr>
              <w:jc w:val="center"/>
              <w:bidi w:val="1"/>
            </w:pPr>
            <w:r>
              <w:rPr>
                <w:rFonts w:ascii="Arial" w:hAnsi="Arial" w:cs="Arial"/>
                <w:b w:val="0"/>
                <w:sz w:val="20"/>
              </w:rPr>
              <w:t>#0F172A</w:t>
            </w:r>
          </w:p>
        </w:tc>
      </w:tr>
      <w:tr>
        <w:tc>
          <w:tcPr>
            <w:tcW w:type="dxa" w:w="3312"/>
            <w:vAlign w:val="center"/>
          </w:tcPr>
          <w:p>
            <w:pPr>
              <w:jc w:val="right"/>
              <w:bidi w:val="1"/>
            </w:pPr>
            <w:r>
              <w:rPr>
                <w:rFonts w:ascii="Arial" w:hAnsi="Arial" w:cs="Arial"/>
                <w:b w:val="0"/>
                <w:sz w:val="20"/>
              </w:rPr>
              <w:t>טקסט משני</w:t>
            </w:r>
          </w:p>
        </w:tc>
        <w:tc>
          <w:tcPr>
            <w:tcW w:type="dxa" w:w="3312"/>
            <w:vAlign w:val="center"/>
          </w:tcPr>
          <w:p>
            <w:pPr>
              <w:jc w:val="right"/>
              <w:bidi w:val="1"/>
            </w:pPr>
            <w:r>
              <w:rPr>
                <w:rFonts w:ascii="Arial" w:hAnsi="Arial" w:cs="Arial"/>
                <w:b w:val="0"/>
                <w:sz w:val="20"/>
              </w:rPr>
              <w:t>כחול משני</w:t>
            </w:r>
          </w:p>
        </w:tc>
        <w:tc>
          <w:tcPr>
            <w:tcW w:type="dxa" w:w="3312"/>
            <w:vAlign w:val="center"/>
          </w:tcPr>
          <w:p>
            <w:pPr>
              <w:jc w:val="center"/>
              <w:bidi w:val="1"/>
            </w:pPr>
            <w:r>
              <w:rPr>
                <w:rFonts w:ascii="Arial" w:hAnsi="Arial" w:cs="Arial"/>
                <w:b w:val="0"/>
                <w:sz w:val="20"/>
              </w:rPr>
              <w:t>#334155</w:t>
            </w:r>
          </w:p>
        </w:tc>
      </w:tr>
      <w:tr>
        <w:tc>
          <w:tcPr>
            <w:tcW w:type="dxa" w:w="3312"/>
            <w:vAlign w:val="center"/>
          </w:tcPr>
          <w:p>
            <w:pPr>
              <w:jc w:val="right"/>
              <w:bidi w:val="1"/>
            </w:pPr>
            <w:r>
              <w:rPr>
                <w:rFonts w:ascii="Arial" w:hAnsi="Arial" w:cs="Arial"/>
                <w:b w:val="0"/>
                <w:sz w:val="20"/>
              </w:rPr>
              <w:t>הצלחה / הושלם / סגור</w:t>
            </w:r>
          </w:p>
        </w:tc>
        <w:tc>
          <w:tcPr>
            <w:tcW w:type="dxa" w:w="3312"/>
            <w:vAlign w:val="center"/>
          </w:tcPr>
          <w:p>
            <w:pPr>
              <w:jc w:val="right"/>
              <w:bidi w:val="1"/>
            </w:pPr>
            <w:r>
              <w:rPr>
                <w:rFonts w:ascii="Arial" w:hAnsi="Arial" w:cs="Arial"/>
                <w:b w:val="0"/>
                <w:sz w:val="20"/>
              </w:rPr>
              <w:t>ירוק</w:t>
            </w:r>
          </w:p>
        </w:tc>
        <w:tc>
          <w:tcPr>
            <w:tcW w:type="dxa" w:w="3312"/>
            <w:vAlign w:val="center"/>
          </w:tcPr>
          <w:p>
            <w:pPr>
              <w:jc w:val="center"/>
              <w:bidi w:val="1"/>
            </w:pPr>
            <w:r>
              <w:rPr>
                <w:rFonts w:ascii="Arial" w:hAnsi="Arial" w:cs="Arial"/>
                <w:b w:val="0"/>
                <w:sz w:val="20"/>
              </w:rPr>
              <w:t>#22C55E</w:t>
            </w:r>
          </w:p>
        </w:tc>
      </w:tr>
      <w:tr>
        <w:tc>
          <w:tcPr>
            <w:tcW w:type="dxa" w:w="3312"/>
            <w:vAlign w:val="center"/>
          </w:tcPr>
          <w:p>
            <w:pPr>
              <w:jc w:val="right"/>
              <w:bidi w:val="1"/>
            </w:pPr>
            <w:r>
              <w:rPr>
                <w:rFonts w:ascii="Arial" w:hAnsi="Arial" w:cs="Arial"/>
                <w:b w:val="0"/>
                <w:sz w:val="20"/>
              </w:rPr>
              <w:t>בטיפול / ממתין</w:t>
            </w:r>
          </w:p>
        </w:tc>
        <w:tc>
          <w:tcPr>
            <w:tcW w:type="dxa" w:w="3312"/>
            <w:vAlign w:val="center"/>
          </w:tcPr>
          <w:p>
            <w:pPr>
              <w:jc w:val="right"/>
              <w:bidi w:val="1"/>
            </w:pPr>
            <w:r>
              <w:rPr>
                <w:rFonts w:ascii="Arial" w:hAnsi="Arial" w:cs="Arial"/>
                <w:b w:val="0"/>
                <w:sz w:val="20"/>
              </w:rPr>
              <w:t>כתום</w:t>
            </w:r>
          </w:p>
        </w:tc>
        <w:tc>
          <w:tcPr>
            <w:tcW w:type="dxa" w:w="3312"/>
            <w:vAlign w:val="center"/>
          </w:tcPr>
          <w:p>
            <w:pPr>
              <w:jc w:val="center"/>
              <w:bidi w:val="1"/>
            </w:pPr>
            <w:r>
              <w:rPr>
                <w:rFonts w:ascii="Arial" w:hAnsi="Arial" w:cs="Arial"/>
                <w:b w:val="0"/>
                <w:sz w:val="20"/>
              </w:rPr>
              <w:t>#F4B740</w:t>
            </w:r>
          </w:p>
        </w:tc>
      </w:tr>
      <w:tr>
        <w:tc>
          <w:tcPr>
            <w:tcW w:type="dxa" w:w="3312"/>
            <w:vAlign w:val="center"/>
          </w:tcPr>
          <w:p>
            <w:pPr>
              <w:jc w:val="right"/>
              <w:bidi w:val="1"/>
            </w:pPr>
            <w:r>
              <w:rPr>
                <w:rFonts w:ascii="Arial" w:hAnsi="Arial" w:cs="Arial"/>
                <w:b w:val="0"/>
                <w:sz w:val="20"/>
              </w:rPr>
              <w:t>שגיאה / חוב / דחוף</w:t>
            </w:r>
          </w:p>
        </w:tc>
        <w:tc>
          <w:tcPr>
            <w:tcW w:type="dxa" w:w="3312"/>
            <w:vAlign w:val="center"/>
          </w:tcPr>
          <w:p>
            <w:pPr>
              <w:jc w:val="right"/>
              <w:bidi w:val="1"/>
            </w:pPr>
            <w:r>
              <w:rPr>
                <w:rFonts w:ascii="Arial" w:hAnsi="Arial" w:cs="Arial"/>
                <w:b w:val="0"/>
                <w:sz w:val="20"/>
              </w:rPr>
              <w:t>אדום</w:t>
            </w:r>
          </w:p>
        </w:tc>
        <w:tc>
          <w:tcPr>
            <w:tcW w:type="dxa" w:w="3312"/>
            <w:vAlign w:val="center"/>
          </w:tcPr>
          <w:p>
            <w:pPr>
              <w:jc w:val="center"/>
              <w:bidi w:val="1"/>
            </w:pPr>
            <w:r>
              <w:rPr>
                <w:rFonts w:ascii="Arial" w:hAnsi="Arial" w:cs="Arial"/>
                <w:b w:val="0"/>
                <w:sz w:val="20"/>
              </w:rPr>
              <w:t>#EF4444</w:t>
            </w:r>
          </w:p>
        </w:tc>
      </w:tr>
      <w:tr>
        <w:tc>
          <w:tcPr>
            <w:tcW w:type="dxa" w:w="3312"/>
            <w:vAlign w:val="center"/>
          </w:tcPr>
          <w:p>
            <w:pPr>
              <w:jc w:val="right"/>
              <w:bidi w:val="1"/>
            </w:pPr>
            <w:r>
              <w:rPr>
                <w:rFonts w:ascii="Arial" w:hAnsi="Arial" w:cs="Arial"/>
                <w:b w:val="0"/>
                <w:sz w:val="20"/>
              </w:rPr>
              <w:t>לא פעיל / מבוטל</w:t>
            </w:r>
          </w:p>
        </w:tc>
        <w:tc>
          <w:tcPr>
            <w:tcW w:type="dxa" w:w="3312"/>
            <w:vAlign w:val="center"/>
          </w:tcPr>
          <w:p>
            <w:pPr>
              <w:jc w:val="right"/>
              <w:bidi w:val="1"/>
            </w:pPr>
            <w:r>
              <w:rPr>
                <w:rFonts w:ascii="Arial" w:hAnsi="Arial" w:cs="Arial"/>
                <w:b w:val="0"/>
                <w:sz w:val="20"/>
              </w:rPr>
              <w:t>טורקיז בהיר</w:t>
            </w:r>
          </w:p>
        </w:tc>
        <w:tc>
          <w:tcPr>
            <w:tcW w:type="dxa" w:w="3312"/>
            <w:vAlign w:val="center"/>
          </w:tcPr>
          <w:p>
            <w:pPr>
              <w:jc w:val="center"/>
              <w:bidi w:val="1"/>
            </w:pPr>
            <w:r>
              <w:rPr>
                <w:rFonts w:ascii="Arial" w:hAnsi="Arial" w:cs="Arial"/>
                <w:b w:val="0"/>
                <w:sz w:val="20"/>
              </w:rPr>
              <w:t>#BFE3DD</w:t>
            </w:r>
          </w:p>
        </w:tc>
      </w:tr>
    </w:tbl>
    <w:p>
      <w:pPr>
        <w:pStyle w:val="Heading1"/>
        <w:spacing w:before="200" w:after="80"/>
        <w:jc w:val="right"/>
        <w:bidi w:val="1"/>
      </w:pPr>
      <w:r>
        <w:rPr>
          <w:rFonts w:ascii="Arial" w:hAnsi="Arial" w:cs="Arial"/>
          <w:b/>
          <w:color w:val="1B6F6B"/>
          <w:sz w:val="32"/>
        </w:rPr>
        <w:t>מסך התחברות</w:t>
      </w:r>
    </w:p>
    <w:p>
      <w:pPr>
        <w:pStyle w:val="Heading2"/>
        <w:spacing w:before="200" w:after="80"/>
        <w:jc w:val="right"/>
        <w:bidi w:val="1"/>
      </w:pPr>
      <w:r>
        <w:rPr>
          <w:rFonts w:ascii="Arial" w:hAnsi="Arial" w:cs="Arial"/>
          <w:b/>
          <w:color w:val="2EC4B6"/>
          <w:sz w:val="26"/>
        </w:rPr>
        <w:t>מטרת המסך</w:t>
      </w:r>
    </w:p>
    <w:p>
      <w:pPr>
        <w:spacing w:after="120"/>
        <w:jc w:val="right"/>
        <w:bidi w:val="1"/>
      </w:pPr>
      <w:r>
        <w:rPr>
          <w:rFonts w:ascii="Arial" w:hAnsi="Arial" w:cs="Arial"/>
          <w:b w:val="0"/>
          <w:sz w:val="22"/>
        </w:rPr>
        <w:t>לאפשר למשתמש קיים להתחבר למערכת באמצעות פרטי החשבון שלו.</w:t>
      </w:r>
    </w:p>
    <w:p>
      <w:pPr>
        <w:pStyle w:val="Heading2"/>
        <w:spacing w:before="200" w:after="80"/>
        <w:jc w:val="right"/>
        <w:bidi w:val="1"/>
      </w:pPr>
      <w:r>
        <w:rPr>
          <w:rFonts w:ascii="Arial" w:hAnsi="Arial" w:cs="Arial"/>
          <w:b/>
          <w:color w:val="2EC4B6"/>
          <w:sz w:val="26"/>
        </w:rPr>
        <w:t>מבנה המסך</w:t>
      </w:r>
    </w:p>
    <w:p>
      <w:pPr>
        <w:spacing w:after="120"/>
        <w:jc w:val="right"/>
        <w:bidi w:val="1"/>
      </w:pPr>
      <w:r>
        <w:rPr>
          <w:rFonts w:ascii="Arial" w:hAnsi="Arial" w:cs="Arial"/>
          <w:b w:val="0"/>
          <w:sz w:val="22"/>
        </w:rPr>
        <w:t>המסך יוצג במבנה נקי, מרוכז וברור, ויכלול טופס התחברות פשוט ונוח לשימוש.</w:t>
      </w:r>
    </w:p>
    <w:p>
      <w:pPr>
        <w:pStyle w:val="Heading2"/>
        <w:spacing w:before="200" w:after="80"/>
        <w:jc w:val="right"/>
        <w:bidi w:val="1"/>
      </w:pPr>
      <w:r>
        <w:rPr>
          <w:rFonts w:ascii="Arial" w:hAnsi="Arial" w:cs="Arial"/>
          <w:b/>
          <w:color w:val="2EC4B6"/>
          <w:sz w:val="26"/>
        </w:rPr>
        <w:t>רכיבים במסך</w:t>
      </w:r>
    </w:p>
    <w:p>
      <w:pPr>
        <w:pStyle w:val="ListBullet"/>
        <w:spacing w:after="40"/>
        <w:jc w:val="right"/>
        <w:bidi w:val="1"/>
      </w:pPr>
      <w:r>
        <w:rPr>
          <w:rFonts w:ascii="Arial" w:hAnsi="Arial" w:cs="Arial"/>
          <w:b w:val="0"/>
          <w:sz w:val="22"/>
        </w:rPr>
        <w:t>לוגו או שם המערכת בחלק העליון.</w:t>
      </w:r>
    </w:p>
    <w:p>
      <w:pPr>
        <w:pStyle w:val="ListBullet"/>
        <w:spacing w:after="40"/>
        <w:jc w:val="right"/>
        <w:bidi w:val="1"/>
      </w:pPr>
      <w:r>
        <w:rPr>
          <w:rFonts w:ascii="Arial" w:hAnsi="Arial" w:cs="Arial"/>
          <w:b w:val="0"/>
          <w:sz w:val="22"/>
        </w:rPr>
        <w:t>כותרת מסך התחברות.</w:t>
      </w:r>
    </w:p>
    <w:p>
      <w:pPr>
        <w:pStyle w:val="ListBullet"/>
        <w:spacing w:after="40"/>
        <w:jc w:val="right"/>
        <w:bidi w:val="1"/>
      </w:pPr>
      <w:r>
        <w:rPr>
          <w:rFonts w:ascii="Arial" w:hAnsi="Arial" w:cs="Arial"/>
          <w:b w:val="0"/>
          <w:sz w:val="22"/>
        </w:rPr>
        <w:t>שדה כתובת מייל.</w:t>
      </w:r>
    </w:p>
    <w:p>
      <w:pPr>
        <w:pStyle w:val="ListBullet"/>
        <w:spacing w:after="40"/>
        <w:jc w:val="right"/>
        <w:bidi w:val="1"/>
      </w:pPr>
      <w:r>
        <w:rPr>
          <w:rFonts w:ascii="Arial" w:hAnsi="Arial" w:cs="Arial"/>
          <w:b w:val="0"/>
          <w:sz w:val="22"/>
        </w:rPr>
        <w:t>שדה סיסמה.</w:t>
      </w:r>
    </w:p>
    <w:p>
      <w:pPr>
        <w:pStyle w:val="ListBullet"/>
        <w:spacing w:after="40"/>
        <w:jc w:val="right"/>
        <w:bidi w:val="1"/>
      </w:pPr>
      <w:r>
        <w:rPr>
          <w:rFonts w:ascii="Arial" w:hAnsi="Arial" w:cs="Arial"/>
          <w:b w:val="0"/>
          <w:sz w:val="22"/>
        </w:rPr>
        <w:t>כפתור התחברות.</w:t>
      </w:r>
    </w:p>
    <w:p>
      <w:pPr>
        <w:pStyle w:val="ListBullet"/>
        <w:spacing w:after="40"/>
        <w:jc w:val="right"/>
        <w:bidi w:val="1"/>
      </w:pPr>
      <w:r>
        <w:rPr>
          <w:rFonts w:ascii="Arial" w:hAnsi="Arial" w:cs="Arial"/>
          <w:b w:val="0"/>
          <w:sz w:val="22"/>
        </w:rPr>
        <w:t>קישור או כפתור למעבר למסך הרשמה.</w:t>
      </w:r>
    </w:p>
    <w:p>
      <w:pPr>
        <w:pStyle w:val="ListBullet"/>
        <w:spacing w:after="40"/>
        <w:jc w:val="right"/>
        <w:bidi w:val="1"/>
      </w:pPr>
      <w:r>
        <w:rPr>
          <w:rFonts w:ascii="Arial" w:hAnsi="Arial" w:cs="Arial"/>
          <w:b w:val="0"/>
          <w:sz w:val="22"/>
        </w:rPr>
        <w:t>אזור להצגת הודעות שגיאה במקרה הצורך.</w:t>
      </w:r>
    </w:p>
    <w:p>
      <w:pPr>
        <w:pStyle w:val="Heading2"/>
        <w:spacing w:before="200" w:after="80"/>
        <w:jc w:val="right"/>
        <w:bidi w:val="1"/>
      </w:pPr>
      <w:r>
        <w:rPr>
          <w:rFonts w:ascii="Arial" w:hAnsi="Arial" w:cs="Arial"/>
          <w:b/>
          <w:color w:val="2EC4B6"/>
          <w:sz w:val="26"/>
        </w:rPr>
        <w:t>עקרונות עיצוב למסך</w:t>
      </w:r>
    </w:p>
    <w:p>
      <w:pPr>
        <w:pStyle w:val="ListBullet"/>
        <w:spacing w:after="40"/>
        <w:jc w:val="right"/>
        <w:bidi w:val="1"/>
      </w:pPr>
      <w:r>
        <w:rPr>
          <w:rFonts w:ascii="Arial" w:hAnsi="Arial" w:cs="Arial"/>
          <w:b w:val="0"/>
          <w:sz w:val="22"/>
        </w:rPr>
        <w:t>טופס ההתחברות ימוקם במרכז המסך או באזור בולט ונוח לגישה.</w:t>
      </w:r>
    </w:p>
    <w:p>
      <w:pPr>
        <w:pStyle w:val="ListBullet"/>
        <w:spacing w:after="40"/>
        <w:jc w:val="right"/>
        <w:bidi w:val="1"/>
      </w:pPr>
      <w:r>
        <w:rPr>
          <w:rFonts w:ascii="Arial" w:hAnsi="Arial" w:cs="Arial"/>
          <w:b w:val="0"/>
          <w:sz w:val="22"/>
        </w:rPr>
        <w:t>שדות ההזנה וכפתור ההתחברות יהיו גדולים, ברורים ונוחים לשימוש במסך טלפון.</w:t>
      </w:r>
    </w:p>
    <w:p>
      <w:pPr>
        <w:pStyle w:val="ListBullet"/>
        <w:spacing w:after="40"/>
        <w:jc w:val="right"/>
        <w:bidi w:val="1"/>
      </w:pPr>
      <w:r>
        <w:rPr>
          <w:rFonts w:ascii="Arial" w:hAnsi="Arial" w:cs="Arial"/>
          <w:b w:val="0"/>
          <w:sz w:val="22"/>
        </w:rPr>
        <w:t>הכפתור הראשי יודגש בצבע הטורקיז של המערכת.</w:t>
      </w:r>
    </w:p>
    <w:p>
      <w:pPr>
        <w:pStyle w:val="ListBullet"/>
        <w:spacing w:after="40"/>
        <w:jc w:val="right"/>
        <w:bidi w:val="1"/>
      </w:pPr>
      <w:r>
        <w:rPr>
          <w:rFonts w:ascii="Arial" w:hAnsi="Arial" w:cs="Arial"/>
          <w:b w:val="0"/>
          <w:sz w:val="22"/>
        </w:rPr>
        <w:t>הקישור למסך ההרשמה יהיה גלוי וברור.</w:t>
      </w:r>
    </w:p>
    <w:p>
      <w:pPr>
        <w:pStyle w:val="ListBullet"/>
        <w:spacing w:after="40"/>
        <w:jc w:val="right"/>
        <w:bidi w:val="1"/>
      </w:pPr>
      <w:r>
        <w:rPr>
          <w:rFonts w:ascii="Arial" w:hAnsi="Arial" w:cs="Arial"/>
          <w:b w:val="0"/>
          <w:sz w:val="22"/>
        </w:rPr>
        <w:t>תישמר היררכיה חזותית ברורה בין הכותרת, השדות, הכפתור והטקסטים המשניים.</w:t>
      </w:r>
    </w:p>
    <w:p>
      <w:pPr>
        <w:pStyle w:val="Heading2"/>
        <w:spacing w:before="200" w:after="80"/>
        <w:jc w:val="right"/>
        <w:bidi w:val="1"/>
      </w:pPr>
      <w:r>
        <w:rPr>
          <w:rFonts w:ascii="Arial" w:hAnsi="Arial" w:cs="Arial"/>
          <w:b/>
          <w:color w:val="2EC4B6"/>
          <w:sz w:val="26"/>
        </w:rPr>
        <w:t>ניווט מהמסך</w:t>
      </w:r>
    </w:p>
    <w:p>
      <w:pPr>
        <w:pStyle w:val="ListBullet"/>
        <w:spacing w:after="40"/>
        <w:jc w:val="right"/>
        <w:bidi w:val="1"/>
      </w:pPr>
      <w:r>
        <w:rPr>
          <w:rFonts w:ascii="Arial" w:hAnsi="Arial" w:cs="Arial"/>
          <w:b w:val="0"/>
          <w:sz w:val="22"/>
        </w:rPr>
        <w:t>מעבר לדשבורד לאחר התחברות מוצלחת.</w:t>
      </w:r>
    </w:p>
    <w:p>
      <w:pPr>
        <w:pStyle w:val="ListBullet"/>
        <w:spacing w:after="40"/>
        <w:jc w:val="right"/>
        <w:bidi w:val="1"/>
      </w:pPr>
      <w:r>
        <w:rPr>
          <w:rFonts w:ascii="Arial" w:hAnsi="Arial" w:cs="Arial"/>
          <w:b w:val="0"/>
          <w:sz w:val="22"/>
        </w:rPr>
        <w:t>מעבר למסך הרשמה עבור משתמש חדש.</w:t>
      </w:r>
    </w:p>
    <w:p>
      <w:pPr>
        <w:pStyle w:val="Heading1"/>
        <w:spacing w:before="200" w:after="80"/>
        <w:jc w:val="right"/>
        <w:bidi w:val="1"/>
      </w:pPr>
      <w:r>
        <w:rPr>
          <w:rFonts w:ascii="Arial" w:hAnsi="Arial" w:cs="Arial"/>
          <w:b/>
          <w:color w:val="1B6F6B"/>
          <w:sz w:val="32"/>
        </w:rPr>
        <w:t>מסך הרשמה</w:t>
      </w:r>
    </w:p>
    <w:p>
      <w:pPr>
        <w:pStyle w:val="Heading2"/>
        <w:spacing w:before="200" w:after="80"/>
        <w:jc w:val="right"/>
        <w:bidi w:val="1"/>
      </w:pPr>
      <w:r>
        <w:rPr>
          <w:rFonts w:ascii="Arial" w:hAnsi="Arial" w:cs="Arial"/>
          <w:b/>
          <w:color w:val="2EC4B6"/>
          <w:sz w:val="26"/>
        </w:rPr>
        <w:t>מטרת המסך</w:t>
      </w:r>
    </w:p>
    <w:p>
      <w:pPr>
        <w:spacing w:after="120"/>
        <w:jc w:val="right"/>
        <w:bidi w:val="1"/>
      </w:pPr>
      <w:r>
        <w:rPr>
          <w:rFonts w:ascii="Arial" w:hAnsi="Arial" w:cs="Arial"/>
          <w:b w:val="0"/>
          <w:sz w:val="22"/>
        </w:rPr>
        <w:t>לאפשר למשתמש חדש ליצור חשבון במערכת לצורך התחלת שימוש במערכת.</w:t>
      </w:r>
    </w:p>
    <w:p>
      <w:pPr>
        <w:pStyle w:val="Heading2"/>
        <w:spacing w:before="200" w:after="80"/>
        <w:jc w:val="right"/>
        <w:bidi w:val="1"/>
      </w:pPr>
      <w:r>
        <w:rPr>
          <w:rFonts w:ascii="Arial" w:hAnsi="Arial" w:cs="Arial"/>
          <w:b/>
          <w:color w:val="2EC4B6"/>
          <w:sz w:val="26"/>
        </w:rPr>
        <w:t>מבנה המסך</w:t>
      </w:r>
    </w:p>
    <w:p>
      <w:pPr>
        <w:spacing w:after="120"/>
        <w:jc w:val="right"/>
        <w:bidi w:val="1"/>
      </w:pPr>
      <w:r>
        <w:rPr>
          <w:rFonts w:ascii="Arial" w:hAnsi="Arial" w:cs="Arial"/>
          <w:b w:val="0"/>
          <w:sz w:val="22"/>
        </w:rPr>
        <w:t>המסך יוצג כמסך נפרד, במבנה נקי וברור, ויכלול טופס הרשמה נוח ומסודר.</w:t>
      </w:r>
    </w:p>
    <w:p>
      <w:pPr>
        <w:pStyle w:val="Heading2"/>
        <w:spacing w:before="200" w:after="80"/>
        <w:jc w:val="right"/>
        <w:bidi w:val="1"/>
      </w:pPr>
      <w:r>
        <w:rPr>
          <w:rFonts w:ascii="Arial" w:hAnsi="Arial" w:cs="Arial"/>
          <w:b/>
          <w:color w:val="2EC4B6"/>
          <w:sz w:val="26"/>
        </w:rPr>
        <w:t>רכיבים במסך</w:t>
      </w:r>
    </w:p>
    <w:p>
      <w:pPr>
        <w:pStyle w:val="ListBullet"/>
        <w:spacing w:after="40"/>
        <w:jc w:val="right"/>
        <w:bidi w:val="1"/>
      </w:pPr>
      <w:r>
        <w:rPr>
          <w:rFonts w:ascii="Arial" w:hAnsi="Arial" w:cs="Arial"/>
          <w:b w:val="0"/>
          <w:sz w:val="22"/>
        </w:rPr>
        <w:t>לוגו או שם המערכת בחלק העליון.</w:t>
      </w:r>
    </w:p>
    <w:p>
      <w:pPr>
        <w:pStyle w:val="ListBullet"/>
        <w:spacing w:after="40"/>
        <w:jc w:val="right"/>
        <w:bidi w:val="1"/>
      </w:pPr>
      <w:r>
        <w:rPr>
          <w:rFonts w:ascii="Arial" w:hAnsi="Arial" w:cs="Arial"/>
          <w:b w:val="0"/>
          <w:sz w:val="22"/>
        </w:rPr>
        <w:t>כותרת מסך הרשמה.</w:t>
      </w:r>
    </w:p>
    <w:p>
      <w:pPr>
        <w:pStyle w:val="ListBullet"/>
        <w:spacing w:after="40"/>
        <w:jc w:val="right"/>
        <w:bidi w:val="1"/>
      </w:pPr>
      <w:r>
        <w:rPr>
          <w:rFonts w:ascii="Arial" w:hAnsi="Arial" w:cs="Arial"/>
          <w:b w:val="0"/>
          <w:sz w:val="22"/>
        </w:rPr>
        <w:t>שדה שם מלא.</w:t>
      </w:r>
    </w:p>
    <w:p>
      <w:pPr>
        <w:pStyle w:val="ListBullet"/>
        <w:spacing w:after="40"/>
        <w:jc w:val="right"/>
        <w:bidi w:val="1"/>
      </w:pPr>
      <w:r>
        <w:rPr>
          <w:rFonts w:ascii="Arial" w:hAnsi="Arial" w:cs="Arial"/>
          <w:b w:val="0"/>
          <w:sz w:val="22"/>
        </w:rPr>
        <w:t>שדה מספר טלפון.</w:t>
      </w:r>
    </w:p>
    <w:p>
      <w:pPr>
        <w:pStyle w:val="ListBullet"/>
        <w:spacing w:after="40"/>
        <w:jc w:val="right"/>
        <w:bidi w:val="1"/>
      </w:pPr>
      <w:r>
        <w:rPr>
          <w:rFonts w:ascii="Arial" w:hAnsi="Arial" w:cs="Arial"/>
          <w:b w:val="0"/>
          <w:sz w:val="22"/>
        </w:rPr>
        <w:t>שדה כתובת מייל.</w:t>
      </w:r>
    </w:p>
    <w:p>
      <w:pPr>
        <w:pStyle w:val="ListBullet"/>
        <w:spacing w:after="40"/>
        <w:jc w:val="right"/>
        <w:bidi w:val="1"/>
      </w:pPr>
      <w:r>
        <w:rPr>
          <w:rFonts w:ascii="Arial" w:hAnsi="Arial" w:cs="Arial"/>
          <w:b w:val="0"/>
          <w:sz w:val="22"/>
        </w:rPr>
        <w:t>שדה סיסמה.</w:t>
      </w:r>
    </w:p>
    <w:p>
      <w:pPr>
        <w:pStyle w:val="ListBullet"/>
        <w:spacing w:after="40"/>
        <w:jc w:val="right"/>
        <w:bidi w:val="1"/>
      </w:pPr>
      <w:r>
        <w:rPr>
          <w:rFonts w:ascii="Arial" w:hAnsi="Arial" w:cs="Arial"/>
          <w:b w:val="0"/>
          <w:sz w:val="22"/>
        </w:rPr>
        <w:t>כפתור הרשמה.</w:t>
      </w:r>
    </w:p>
    <w:p>
      <w:pPr>
        <w:pStyle w:val="ListBullet"/>
        <w:spacing w:after="40"/>
        <w:jc w:val="right"/>
        <w:bidi w:val="1"/>
      </w:pPr>
      <w:r>
        <w:rPr>
          <w:rFonts w:ascii="Arial" w:hAnsi="Arial" w:cs="Arial"/>
          <w:b w:val="0"/>
          <w:sz w:val="22"/>
        </w:rPr>
        <w:t>קישור או כפתור למעבר למסך התחברות.</w:t>
      </w:r>
    </w:p>
    <w:p>
      <w:pPr>
        <w:pStyle w:val="ListBullet"/>
        <w:spacing w:after="40"/>
        <w:jc w:val="right"/>
        <w:bidi w:val="1"/>
      </w:pPr>
      <w:r>
        <w:rPr>
          <w:rFonts w:ascii="Arial" w:hAnsi="Arial" w:cs="Arial"/>
          <w:b w:val="0"/>
          <w:sz w:val="22"/>
        </w:rPr>
        <w:t>אזור להצגת הודעות שגיאה או הודעות כלליות.</w:t>
      </w:r>
    </w:p>
    <w:p>
      <w:pPr>
        <w:pStyle w:val="Heading2"/>
        <w:spacing w:before="200" w:after="80"/>
        <w:jc w:val="right"/>
        <w:bidi w:val="1"/>
      </w:pPr>
      <w:r>
        <w:rPr>
          <w:rFonts w:ascii="Arial" w:hAnsi="Arial" w:cs="Arial"/>
          <w:b/>
          <w:color w:val="2EC4B6"/>
          <w:sz w:val="26"/>
        </w:rPr>
        <w:t>עקרונות עיצוב למסך</w:t>
      </w:r>
    </w:p>
    <w:p>
      <w:pPr>
        <w:pStyle w:val="ListBullet"/>
        <w:spacing w:after="40"/>
        <w:jc w:val="right"/>
        <w:bidi w:val="1"/>
      </w:pPr>
      <w:r>
        <w:rPr>
          <w:rFonts w:ascii="Arial" w:hAnsi="Arial" w:cs="Arial"/>
          <w:b w:val="0"/>
          <w:sz w:val="22"/>
        </w:rPr>
        <w:t>הטופס יהיה מותאם למובייל ויאפשר הזנה נוחה ומהירה של פרטים.</w:t>
      </w:r>
    </w:p>
    <w:p>
      <w:pPr>
        <w:pStyle w:val="ListBullet"/>
        <w:spacing w:after="40"/>
        <w:jc w:val="right"/>
        <w:bidi w:val="1"/>
      </w:pPr>
      <w:r>
        <w:rPr>
          <w:rFonts w:ascii="Arial" w:hAnsi="Arial" w:cs="Arial"/>
          <w:b w:val="0"/>
          <w:sz w:val="22"/>
        </w:rPr>
        <w:t>שדות ההזנה וכפתור ההרשמה יהיו גדולים, ברורים ונוחים ללחיצה.</w:t>
      </w:r>
    </w:p>
    <w:p>
      <w:pPr>
        <w:pStyle w:val="ListBullet"/>
        <w:spacing w:after="40"/>
        <w:jc w:val="right"/>
        <w:bidi w:val="1"/>
      </w:pPr>
      <w:r>
        <w:rPr>
          <w:rFonts w:ascii="Arial" w:hAnsi="Arial" w:cs="Arial"/>
          <w:b w:val="0"/>
          <w:sz w:val="22"/>
        </w:rPr>
        <w:t>כפתור ההרשמה יודגש בצבע הראשי של המערכת.</w:t>
      </w:r>
    </w:p>
    <w:p>
      <w:pPr>
        <w:pStyle w:val="ListBullet"/>
        <w:spacing w:after="40"/>
        <w:jc w:val="right"/>
        <w:bidi w:val="1"/>
      </w:pPr>
      <w:r>
        <w:rPr>
          <w:rFonts w:ascii="Arial" w:hAnsi="Arial" w:cs="Arial"/>
          <w:b w:val="0"/>
          <w:sz w:val="22"/>
        </w:rPr>
        <w:t>הקישור למסך ההתחברות יהיה ברור, גלוי ונגיש.</w:t>
      </w:r>
    </w:p>
    <w:p>
      <w:pPr>
        <w:pStyle w:val="ListBullet"/>
        <w:spacing w:after="40"/>
        <w:jc w:val="right"/>
        <w:bidi w:val="1"/>
      </w:pPr>
      <w:r>
        <w:rPr>
          <w:rFonts w:ascii="Arial" w:hAnsi="Arial" w:cs="Arial"/>
          <w:b w:val="0"/>
          <w:sz w:val="22"/>
        </w:rPr>
        <w:t>תישמר אחידות עיצובית מלאה עם מסך ההתחברות ועם יתר מסכי המערכת.</w:t>
      </w:r>
    </w:p>
    <w:p>
      <w:pPr>
        <w:pStyle w:val="Heading2"/>
        <w:spacing w:before="200" w:after="80"/>
        <w:jc w:val="right"/>
        <w:bidi w:val="1"/>
      </w:pPr>
      <w:r>
        <w:rPr>
          <w:rFonts w:ascii="Arial" w:hAnsi="Arial" w:cs="Arial"/>
          <w:b/>
          <w:color w:val="2EC4B6"/>
          <w:sz w:val="26"/>
        </w:rPr>
        <w:t>ניווט מהמסך</w:t>
      </w:r>
    </w:p>
    <w:p>
      <w:pPr>
        <w:pStyle w:val="ListBullet"/>
        <w:spacing w:after="40"/>
        <w:jc w:val="right"/>
        <w:bidi w:val="1"/>
      </w:pPr>
      <w:r>
        <w:rPr>
          <w:rFonts w:ascii="Arial" w:hAnsi="Arial" w:cs="Arial"/>
          <w:b w:val="0"/>
          <w:sz w:val="22"/>
        </w:rPr>
        <w:t>מעבר למסך הבא בתהליך לאחר הרשמה.</w:t>
      </w:r>
    </w:p>
    <w:p>
      <w:pPr>
        <w:pStyle w:val="ListBullet"/>
        <w:spacing w:after="40"/>
        <w:jc w:val="right"/>
        <w:bidi w:val="1"/>
      </w:pPr>
      <w:r>
        <w:rPr>
          <w:rFonts w:ascii="Arial" w:hAnsi="Arial" w:cs="Arial"/>
          <w:b w:val="0"/>
          <w:sz w:val="22"/>
        </w:rPr>
        <w:t>מעבר למסך התחברות עבור משתמש קיים.</w:t>
      </w:r>
    </w:p>
    <w:p>
      <w:pPr>
        <w:pStyle w:val="Heading1"/>
        <w:spacing w:before="200" w:after="80"/>
        <w:jc w:val="right"/>
        <w:bidi w:val="1"/>
      </w:pPr>
      <w:r>
        <w:rPr>
          <w:rFonts w:ascii="Arial" w:hAnsi="Arial" w:cs="Arial"/>
          <w:b/>
          <w:color w:val="1B6F6B"/>
          <w:sz w:val="32"/>
        </w:rPr>
        <w:t>מסך דשבורד</w:t>
      </w:r>
    </w:p>
    <w:p>
      <w:pPr>
        <w:pStyle w:val="Heading2"/>
        <w:spacing w:before="200" w:after="80"/>
        <w:jc w:val="right"/>
        <w:bidi w:val="1"/>
      </w:pPr>
      <w:r>
        <w:rPr>
          <w:rFonts w:ascii="Arial" w:hAnsi="Arial" w:cs="Arial"/>
          <w:b/>
          <w:color w:val="2EC4B6"/>
          <w:sz w:val="26"/>
        </w:rPr>
        <w:t>מטרת המסך</w:t>
      </w:r>
    </w:p>
    <w:p>
      <w:pPr>
        <w:spacing w:after="120"/>
        <w:jc w:val="right"/>
        <w:bidi w:val="1"/>
      </w:pPr>
      <w:r>
        <w:rPr>
          <w:rFonts w:ascii="Arial" w:hAnsi="Arial" w:cs="Arial"/>
          <w:b w:val="0"/>
          <w:sz w:val="22"/>
        </w:rPr>
        <w:t>להציג לדייר תמונת מצב מרוכזת, עדכנית וברורה של מצב הדירה, ולהוות נקודת גישה מהירה למודולים האחרים במערכת.</w:t>
      </w:r>
    </w:p>
    <w:p>
      <w:pPr>
        <w:pStyle w:val="Heading2"/>
        <w:spacing w:before="200" w:after="80"/>
        <w:jc w:val="right"/>
        <w:bidi w:val="1"/>
      </w:pPr>
      <w:r>
        <w:rPr>
          <w:rFonts w:ascii="Arial" w:hAnsi="Arial" w:cs="Arial"/>
          <w:b/>
          <w:color w:val="2EC4B6"/>
          <w:sz w:val="26"/>
        </w:rPr>
        <w:t>מבנה המסך</w:t>
      </w:r>
    </w:p>
    <w:p>
      <w:pPr>
        <w:spacing w:after="120"/>
        <w:jc w:val="right"/>
        <w:bidi w:val="1"/>
      </w:pPr>
      <w:r>
        <w:rPr>
          <w:rFonts w:ascii="Arial" w:hAnsi="Arial" w:cs="Arial"/>
          <w:b w:val="0"/>
          <w:sz w:val="22"/>
        </w:rPr>
        <w:t>המסך יוצג במבנה ויזואלי המבוסס על כרטיסי מידע, סיכומים מהירים וקיצורי דרך לפעולות מרכזיות.</w:t>
      </w:r>
    </w:p>
    <w:p>
      <w:pPr>
        <w:pStyle w:val="Heading2"/>
        <w:spacing w:before="200" w:after="80"/>
        <w:jc w:val="right"/>
        <w:bidi w:val="1"/>
      </w:pPr>
      <w:r>
        <w:rPr>
          <w:rFonts w:ascii="Arial" w:hAnsi="Arial" w:cs="Arial"/>
          <w:b/>
          <w:color w:val="2EC4B6"/>
          <w:sz w:val="26"/>
        </w:rPr>
        <w:t>רכיבים במסך</w:t>
      </w:r>
    </w:p>
    <w:p>
      <w:pPr>
        <w:pStyle w:val="ListBullet"/>
        <w:spacing w:after="40"/>
        <w:jc w:val="right"/>
        <w:bidi w:val="1"/>
      </w:pPr>
      <w:r>
        <w:rPr>
          <w:rFonts w:ascii="Arial" w:hAnsi="Arial" w:cs="Arial"/>
          <w:b w:val="0"/>
          <w:sz w:val="22"/>
        </w:rPr>
        <w:t>כותרת עליונה עם שם הדירה וברכת משתמש.</w:t>
      </w:r>
    </w:p>
    <w:p>
      <w:pPr>
        <w:pStyle w:val="ListBullet"/>
        <w:spacing w:after="40"/>
        <w:jc w:val="right"/>
        <w:bidi w:val="1"/>
      </w:pPr>
      <w:r>
        <w:rPr>
          <w:rFonts w:ascii="Arial" w:hAnsi="Arial" w:cs="Arial"/>
          <w:b w:val="0"/>
          <w:sz w:val="22"/>
        </w:rPr>
        <w:t>כרטיס מצב כספי עם חובות או יתרות פתוחות.</w:t>
      </w:r>
    </w:p>
    <w:p>
      <w:pPr>
        <w:pStyle w:val="ListBullet"/>
        <w:spacing w:after="40"/>
        <w:jc w:val="right"/>
        <w:bidi w:val="1"/>
      </w:pPr>
      <w:r>
        <w:rPr>
          <w:rFonts w:ascii="Arial" w:hAnsi="Arial" w:cs="Arial"/>
          <w:b w:val="0"/>
          <w:sz w:val="22"/>
        </w:rPr>
        <w:t>כרטיס משימות פתוחות או קרובות.</w:t>
      </w:r>
    </w:p>
    <w:p>
      <w:pPr>
        <w:pStyle w:val="ListBullet"/>
        <w:spacing w:after="40"/>
        <w:jc w:val="right"/>
        <w:bidi w:val="1"/>
      </w:pPr>
      <w:r>
        <w:rPr>
          <w:rFonts w:ascii="Arial" w:hAnsi="Arial" w:cs="Arial"/>
          <w:b w:val="0"/>
          <w:sz w:val="22"/>
        </w:rPr>
        <w:t>כרטיס רשימת קניות פעילה.</w:t>
      </w:r>
    </w:p>
    <w:p>
      <w:pPr>
        <w:pStyle w:val="ListBullet"/>
        <w:spacing w:after="40"/>
        <w:jc w:val="right"/>
        <w:bidi w:val="1"/>
      </w:pPr>
      <w:r>
        <w:rPr>
          <w:rFonts w:ascii="Arial" w:hAnsi="Arial" w:cs="Arial"/>
          <w:b w:val="0"/>
          <w:sz w:val="22"/>
        </w:rPr>
        <w:t>כרטיס פניות פתוחות לבעל הדירה.</w:t>
      </w:r>
    </w:p>
    <w:p>
      <w:pPr>
        <w:pStyle w:val="ListBullet"/>
        <w:spacing w:after="40"/>
        <w:jc w:val="right"/>
        <w:bidi w:val="1"/>
      </w:pPr>
      <w:r>
        <w:rPr>
          <w:rFonts w:ascii="Arial" w:hAnsi="Arial" w:cs="Arial"/>
          <w:b w:val="0"/>
          <w:sz w:val="22"/>
        </w:rPr>
        <w:t>אזור התראות ועדכונים.</w:t>
      </w:r>
    </w:p>
    <w:p>
      <w:pPr>
        <w:pStyle w:val="ListBullet"/>
        <w:spacing w:after="40"/>
        <w:jc w:val="right"/>
        <w:bidi w:val="1"/>
      </w:pPr>
      <w:r>
        <w:rPr>
          <w:rFonts w:ascii="Arial" w:hAnsi="Arial" w:cs="Arial"/>
          <w:b w:val="0"/>
          <w:sz w:val="22"/>
        </w:rPr>
        <w:t>קיצורי דרך לפעולות נפוצות כמו הוספת הוצאה, יצירת משימה או פתיחת פנייה.</w:t>
      </w:r>
    </w:p>
    <w:p>
      <w:pPr>
        <w:pStyle w:val="ListBullet"/>
        <w:spacing w:after="40"/>
        <w:jc w:val="right"/>
        <w:bidi w:val="1"/>
      </w:pPr>
      <w:r>
        <w:rPr>
          <w:rFonts w:ascii="Arial" w:hAnsi="Arial" w:cs="Arial"/>
          <w:b w:val="0"/>
          <w:sz w:val="22"/>
        </w:rPr>
        <w:t>אזור ניווט למודולים האחרים במערכת.</w:t>
      </w:r>
    </w:p>
    <w:p>
      <w:pPr>
        <w:pStyle w:val="Heading2"/>
        <w:spacing w:before="200" w:after="80"/>
        <w:jc w:val="right"/>
        <w:bidi w:val="1"/>
      </w:pPr>
      <w:r>
        <w:rPr>
          <w:rFonts w:ascii="Arial" w:hAnsi="Arial" w:cs="Arial"/>
          <w:b/>
          <w:color w:val="2EC4B6"/>
          <w:sz w:val="26"/>
        </w:rPr>
        <w:t>עקרונות עיצוב למסך</w:t>
      </w:r>
    </w:p>
    <w:p>
      <w:pPr>
        <w:pStyle w:val="ListBullet"/>
        <w:spacing w:after="40"/>
        <w:jc w:val="right"/>
        <w:bidi w:val="1"/>
      </w:pPr>
      <w:r>
        <w:rPr>
          <w:rFonts w:ascii="Arial" w:hAnsi="Arial" w:cs="Arial"/>
          <w:b w:val="0"/>
          <w:sz w:val="22"/>
        </w:rPr>
        <w:t>המסך יתמקד בהצגת מידע חשוב בלבד ולא יהיה עמוס בפרטים מיותרים.</w:t>
      </w:r>
    </w:p>
    <w:p>
      <w:pPr>
        <w:pStyle w:val="ListBullet"/>
        <w:spacing w:after="40"/>
        <w:jc w:val="right"/>
        <w:bidi w:val="1"/>
      </w:pPr>
      <w:r>
        <w:rPr>
          <w:rFonts w:ascii="Arial" w:hAnsi="Arial" w:cs="Arial"/>
          <w:b w:val="0"/>
          <w:sz w:val="22"/>
        </w:rPr>
        <w:t>כל כרטיס יוצג בצורה ברורה עם אייקון, כותרת ונתון מרכזי בולט.</w:t>
      </w:r>
    </w:p>
    <w:p>
      <w:pPr>
        <w:pStyle w:val="ListBullet"/>
        <w:spacing w:after="40"/>
        <w:jc w:val="right"/>
        <w:bidi w:val="1"/>
      </w:pPr>
      <w:r>
        <w:rPr>
          <w:rFonts w:ascii="Arial" w:hAnsi="Arial" w:cs="Arial"/>
          <w:b w:val="0"/>
          <w:sz w:val="22"/>
        </w:rPr>
        <w:t>סטטוסים והתראות יוצגו באופן חזותי באמצעות צבעי סטטוס קבועים.</w:t>
      </w:r>
    </w:p>
    <w:p>
      <w:pPr>
        <w:pStyle w:val="ListBullet"/>
        <w:spacing w:after="40"/>
        <w:jc w:val="right"/>
        <w:bidi w:val="1"/>
      </w:pPr>
      <w:r>
        <w:rPr>
          <w:rFonts w:ascii="Arial" w:hAnsi="Arial" w:cs="Arial"/>
          <w:b w:val="0"/>
          <w:sz w:val="22"/>
        </w:rPr>
        <w:t>במובייל יופיעו הכרטיסים בסידור אנכי נוח לגלילה; בדסקטופ ניתן להציגם ברשת של כמה עמודות.</w:t>
      </w:r>
    </w:p>
    <w:p>
      <w:pPr>
        <w:pStyle w:val="ListBullet"/>
        <w:spacing w:after="40"/>
        <w:jc w:val="right"/>
        <w:bidi w:val="1"/>
      </w:pPr>
      <w:r>
        <w:rPr>
          <w:rFonts w:ascii="Arial" w:hAnsi="Arial" w:cs="Arial"/>
          <w:b w:val="0"/>
          <w:sz w:val="22"/>
        </w:rPr>
        <w:t>הניווט למודולים יהיה פשוט, בולט ונגיש מכל גודל מסך.</w:t>
      </w:r>
    </w:p>
    <w:p>
      <w:pPr>
        <w:pStyle w:val="Heading2"/>
        <w:spacing w:before="200" w:after="80"/>
        <w:jc w:val="right"/>
        <w:bidi w:val="1"/>
      </w:pPr>
      <w:r>
        <w:rPr>
          <w:rFonts w:ascii="Arial" w:hAnsi="Arial" w:cs="Arial"/>
          <w:b/>
          <w:color w:val="2EC4B6"/>
          <w:sz w:val="26"/>
        </w:rPr>
        <w:t>ניווט מהמסך</w:t>
      </w:r>
    </w:p>
    <w:p>
      <w:pPr>
        <w:pStyle w:val="ListBullet"/>
        <w:spacing w:after="40"/>
        <w:jc w:val="right"/>
        <w:bidi w:val="1"/>
      </w:pPr>
      <w:r>
        <w:rPr>
          <w:rFonts w:ascii="Arial" w:hAnsi="Arial" w:cs="Arial"/>
          <w:b w:val="0"/>
          <w:sz w:val="22"/>
        </w:rPr>
        <w:t>מעבר למסכי הוצאות, תשלומים, מטלות, רשימת קניות ופניות לבעל הדירה.</w:t>
      </w:r>
    </w:p>
    <w:p>
      <w:pPr>
        <w:pStyle w:val="ListBullet"/>
        <w:spacing w:after="40"/>
        <w:jc w:val="right"/>
        <w:bidi w:val="1"/>
      </w:pPr>
      <w:r>
        <w:rPr>
          <w:rFonts w:ascii="Arial" w:hAnsi="Arial" w:cs="Arial"/>
          <w:b w:val="0"/>
          <w:sz w:val="22"/>
        </w:rPr>
        <w:t>מעבר למסכי הוספת פעולה מהירה מתוך כפתורי הקיצור.</w:t>
      </w:r>
    </w:p>
    <w:p>
      <w:pPr>
        <w:pStyle w:val="Heading1"/>
        <w:spacing w:before="200" w:after="80"/>
        <w:jc w:val="right"/>
        <w:bidi w:val="1"/>
      </w:pPr>
      <w:r>
        <w:rPr>
          <w:rFonts w:ascii="Arial" w:hAnsi="Arial" w:cs="Arial"/>
          <w:b/>
          <w:color w:val="1B6F6B"/>
          <w:sz w:val="32"/>
        </w:rPr>
        <w:t>מסך הוצאות</w:t>
      </w:r>
    </w:p>
    <w:p>
      <w:pPr>
        <w:pStyle w:val="Heading2"/>
        <w:spacing w:before="200" w:after="80"/>
        <w:jc w:val="right"/>
        <w:bidi w:val="1"/>
      </w:pPr>
      <w:r>
        <w:rPr>
          <w:rFonts w:ascii="Arial" w:hAnsi="Arial" w:cs="Arial"/>
          <w:b/>
          <w:color w:val="2EC4B6"/>
          <w:sz w:val="26"/>
        </w:rPr>
        <w:t>מטרת המסך</w:t>
      </w:r>
    </w:p>
    <w:p>
      <w:pPr>
        <w:spacing w:after="120"/>
        <w:jc w:val="right"/>
        <w:bidi w:val="1"/>
      </w:pPr>
      <w:r>
        <w:rPr>
          <w:rFonts w:ascii="Arial" w:hAnsi="Arial" w:cs="Arial"/>
          <w:b w:val="0"/>
          <w:sz w:val="22"/>
        </w:rPr>
        <w:t>לאפשר צפייה בהוצאות הדירה, הוספת הוצאה חדשה, ומעקב אחר חלוקת ההוצאות בין הדיירים.</w:t>
      </w:r>
    </w:p>
    <w:p>
      <w:pPr>
        <w:pStyle w:val="Heading2"/>
        <w:spacing w:before="200" w:after="80"/>
        <w:jc w:val="right"/>
        <w:bidi w:val="1"/>
      </w:pPr>
      <w:r>
        <w:rPr>
          <w:rFonts w:ascii="Arial" w:hAnsi="Arial" w:cs="Arial"/>
          <w:b/>
          <w:color w:val="2EC4B6"/>
          <w:sz w:val="26"/>
        </w:rPr>
        <w:t>מבנה המסך</w:t>
      </w:r>
    </w:p>
    <w:p>
      <w:pPr>
        <w:spacing w:after="120"/>
        <w:jc w:val="right"/>
        <w:bidi w:val="1"/>
      </w:pPr>
      <w:r>
        <w:rPr>
          <w:rFonts w:ascii="Arial" w:hAnsi="Arial" w:cs="Arial"/>
          <w:b w:val="0"/>
          <w:sz w:val="22"/>
        </w:rPr>
        <w:t>המסך יוצג במבנה המשלב כותרת עליונה, סיכום קצר של הוצאות החודש, רשימת הוצאות ופעולת הוספה בולטת.</w:t>
      </w:r>
    </w:p>
    <w:p>
      <w:pPr>
        <w:pStyle w:val="Heading2"/>
        <w:spacing w:before="200" w:after="80"/>
        <w:jc w:val="right"/>
        <w:bidi w:val="1"/>
      </w:pPr>
      <w:r>
        <w:rPr>
          <w:rFonts w:ascii="Arial" w:hAnsi="Arial" w:cs="Arial"/>
          <w:b/>
          <w:color w:val="2EC4B6"/>
          <w:sz w:val="26"/>
        </w:rPr>
        <w:t>רכיבים במסך</w:t>
      </w:r>
    </w:p>
    <w:p>
      <w:pPr>
        <w:pStyle w:val="ListBullet"/>
        <w:spacing w:after="40"/>
        <w:jc w:val="right"/>
        <w:bidi w:val="1"/>
      </w:pPr>
      <w:r>
        <w:rPr>
          <w:rFonts w:ascii="Arial" w:hAnsi="Arial" w:cs="Arial"/>
          <w:b w:val="0"/>
          <w:sz w:val="22"/>
        </w:rPr>
        <w:t>כותרת מסך.</w:t>
      </w:r>
    </w:p>
    <w:p>
      <w:pPr>
        <w:pStyle w:val="ListBullet"/>
        <w:spacing w:after="40"/>
        <w:jc w:val="right"/>
        <w:bidi w:val="1"/>
      </w:pPr>
      <w:r>
        <w:rPr>
          <w:rFonts w:ascii="Arial" w:hAnsi="Arial" w:cs="Arial"/>
          <w:b w:val="0"/>
          <w:sz w:val="22"/>
        </w:rPr>
        <w:t>כפתור להוספת הוצאה חדשה.</w:t>
      </w:r>
    </w:p>
    <w:p>
      <w:pPr>
        <w:pStyle w:val="ListBullet"/>
        <w:spacing w:after="40"/>
        <w:jc w:val="right"/>
        <w:bidi w:val="1"/>
      </w:pPr>
      <w:r>
        <w:rPr>
          <w:rFonts w:ascii="Arial" w:hAnsi="Arial" w:cs="Arial"/>
          <w:b w:val="0"/>
          <w:sz w:val="22"/>
        </w:rPr>
        <w:t>אזור סיכום חודשי של הוצאות.</w:t>
      </w:r>
    </w:p>
    <w:p>
      <w:pPr>
        <w:pStyle w:val="ListBullet"/>
        <w:spacing w:after="40"/>
        <w:jc w:val="right"/>
        <w:bidi w:val="1"/>
      </w:pPr>
      <w:r>
        <w:rPr>
          <w:rFonts w:ascii="Arial" w:hAnsi="Arial" w:cs="Arial"/>
          <w:b w:val="0"/>
          <w:sz w:val="22"/>
        </w:rPr>
        <w:t>רשימת הוצאות קיימות עם תיאור, סכום, תאריך ומשלם.</w:t>
      </w:r>
    </w:p>
    <w:p>
      <w:pPr>
        <w:pStyle w:val="ListBullet"/>
        <w:spacing w:after="40"/>
        <w:jc w:val="right"/>
        <w:bidi w:val="1"/>
      </w:pPr>
      <w:r>
        <w:rPr>
          <w:rFonts w:ascii="Arial" w:hAnsi="Arial" w:cs="Arial"/>
          <w:b w:val="0"/>
          <w:sz w:val="22"/>
        </w:rPr>
        <w:t>אזור סינון לפי חודש או קטגוריה.</w:t>
      </w:r>
    </w:p>
    <w:p>
      <w:pPr>
        <w:pStyle w:val="ListBullet"/>
        <w:spacing w:after="40"/>
        <w:jc w:val="right"/>
        <w:bidi w:val="1"/>
      </w:pPr>
      <w:r>
        <w:rPr>
          <w:rFonts w:ascii="Arial" w:hAnsi="Arial" w:cs="Arial"/>
          <w:b w:val="0"/>
          <w:sz w:val="22"/>
        </w:rPr>
        <w:t>אפשרות כניסה לפרטי הוצאה.</w:t>
      </w:r>
    </w:p>
    <w:p>
      <w:pPr>
        <w:pStyle w:val="Heading2"/>
        <w:spacing w:before="200" w:after="80"/>
        <w:jc w:val="right"/>
        <w:bidi w:val="1"/>
      </w:pPr>
      <w:r>
        <w:rPr>
          <w:rFonts w:ascii="Arial" w:hAnsi="Arial" w:cs="Arial"/>
          <w:b/>
          <w:color w:val="2EC4B6"/>
          <w:sz w:val="26"/>
        </w:rPr>
        <w:t>עקרונות עיצוב למסך</w:t>
      </w:r>
    </w:p>
    <w:p>
      <w:pPr>
        <w:pStyle w:val="ListBullet"/>
        <w:spacing w:after="40"/>
        <w:jc w:val="right"/>
        <w:bidi w:val="1"/>
      </w:pPr>
      <w:r>
        <w:rPr>
          <w:rFonts w:ascii="Arial" w:hAnsi="Arial" w:cs="Arial"/>
          <w:b w:val="0"/>
          <w:sz w:val="22"/>
        </w:rPr>
        <w:t>המידע יוצג בצורה נקייה וברורה, עם דגש על סכומים ותיאורים.</w:t>
      </w:r>
    </w:p>
    <w:p>
      <w:pPr>
        <w:pStyle w:val="ListBullet"/>
        <w:spacing w:after="40"/>
        <w:jc w:val="right"/>
        <w:bidi w:val="1"/>
      </w:pPr>
      <w:r>
        <w:rPr>
          <w:rFonts w:ascii="Arial" w:hAnsi="Arial" w:cs="Arial"/>
          <w:b w:val="0"/>
          <w:sz w:val="22"/>
        </w:rPr>
        <w:t>רכיבי הסינון יהיו נוחים לשימוש וגלויים בחלק העליון.</w:t>
      </w:r>
    </w:p>
    <w:p>
      <w:pPr>
        <w:pStyle w:val="ListBullet"/>
        <w:spacing w:after="40"/>
        <w:jc w:val="right"/>
        <w:bidi w:val="1"/>
      </w:pPr>
      <w:r>
        <w:rPr>
          <w:rFonts w:ascii="Arial" w:hAnsi="Arial" w:cs="Arial"/>
          <w:b w:val="0"/>
          <w:sz w:val="22"/>
        </w:rPr>
        <w:t>כפתור הוספת ההוצאה יהיה בולט וקבוע ככל האפשר במובייל.</w:t>
      </w:r>
    </w:p>
    <w:p>
      <w:pPr>
        <w:pStyle w:val="ListBullet"/>
        <w:spacing w:after="40"/>
        <w:jc w:val="right"/>
        <w:bidi w:val="1"/>
      </w:pPr>
      <w:r>
        <w:rPr>
          <w:rFonts w:ascii="Arial" w:hAnsi="Arial" w:cs="Arial"/>
          <w:b w:val="0"/>
          <w:sz w:val="22"/>
        </w:rPr>
        <w:t>רשומות הוצאה יוצגו בכרטיסים או שורות ברורות ולא בטבלה כבדה במסך טלפון.</w:t>
      </w:r>
    </w:p>
    <w:p>
      <w:pPr>
        <w:pStyle w:val="ListBullet"/>
        <w:spacing w:after="40"/>
        <w:jc w:val="right"/>
        <w:bidi w:val="1"/>
      </w:pPr>
      <w:r>
        <w:rPr>
          <w:rFonts w:ascii="Arial" w:hAnsi="Arial" w:cs="Arial"/>
          <w:b w:val="0"/>
          <w:sz w:val="22"/>
        </w:rPr>
        <w:t>תוצג היררכיה חזותית ברורה בין הסיכום העליון לבין רשימת ההוצאות.</w:t>
      </w:r>
    </w:p>
    <w:p>
      <w:pPr>
        <w:pStyle w:val="Heading2"/>
        <w:spacing w:before="200" w:after="80"/>
        <w:jc w:val="right"/>
        <w:bidi w:val="1"/>
      </w:pPr>
      <w:r>
        <w:rPr>
          <w:rFonts w:ascii="Arial" w:hAnsi="Arial" w:cs="Arial"/>
          <w:b/>
          <w:color w:val="2EC4B6"/>
          <w:sz w:val="26"/>
        </w:rPr>
        <w:t>ניווט מהמסך</w:t>
      </w:r>
    </w:p>
    <w:p>
      <w:pPr>
        <w:pStyle w:val="ListBullet"/>
        <w:spacing w:after="40"/>
        <w:jc w:val="right"/>
        <w:bidi w:val="1"/>
      </w:pPr>
      <w:r>
        <w:rPr>
          <w:rFonts w:ascii="Arial" w:hAnsi="Arial" w:cs="Arial"/>
          <w:b w:val="0"/>
          <w:sz w:val="22"/>
        </w:rPr>
        <w:t>מעבר למסך הוספת הוצאה.</w:t>
      </w:r>
    </w:p>
    <w:p>
      <w:pPr>
        <w:pStyle w:val="ListBullet"/>
        <w:spacing w:after="40"/>
        <w:jc w:val="right"/>
        <w:bidi w:val="1"/>
      </w:pPr>
      <w:r>
        <w:rPr>
          <w:rFonts w:ascii="Arial" w:hAnsi="Arial" w:cs="Arial"/>
          <w:b w:val="0"/>
          <w:sz w:val="22"/>
        </w:rPr>
        <w:t>מעבר למסך פרטי הוצאה או עריכת הוצאה קיימת.</w:t>
      </w:r>
    </w:p>
    <w:p>
      <w:pPr>
        <w:pStyle w:val="ListBullet"/>
        <w:spacing w:after="40"/>
        <w:jc w:val="right"/>
        <w:bidi w:val="1"/>
      </w:pPr>
      <w:r>
        <w:rPr>
          <w:rFonts w:ascii="Arial" w:hAnsi="Arial" w:cs="Arial"/>
          <w:b w:val="0"/>
          <w:sz w:val="22"/>
        </w:rPr>
        <w:t>חזרה לדשבורד או מעבר למסך תשלומים.</w:t>
      </w:r>
    </w:p>
    <w:p>
      <w:pPr>
        <w:pStyle w:val="Heading1"/>
        <w:spacing w:before="200" w:after="80"/>
        <w:jc w:val="right"/>
        <w:bidi w:val="1"/>
      </w:pPr>
      <w:r>
        <w:rPr>
          <w:rFonts w:ascii="Arial" w:hAnsi="Arial" w:cs="Arial"/>
          <w:b/>
          <w:color w:val="1B6F6B"/>
          <w:sz w:val="32"/>
        </w:rPr>
        <w:t>מסך תשלומים וסגירת חובות</w:t>
      </w:r>
    </w:p>
    <w:p>
      <w:pPr>
        <w:pStyle w:val="Heading2"/>
        <w:spacing w:before="200" w:after="80"/>
        <w:jc w:val="right"/>
        <w:bidi w:val="1"/>
      </w:pPr>
      <w:r>
        <w:rPr>
          <w:rFonts w:ascii="Arial" w:hAnsi="Arial" w:cs="Arial"/>
          <w:b/>
          <w:color w:val="2EC4B6"/>
          <w:sz w:val="26"/>
        </w:rPr>
        <w:t>מטרת המסך</w:t>
      </w:r>
    </w:p>
    <w:p>
      <w:pPr>
        <w:spacing w:after="120"/>
        <w:jc w:val="right"/>
        <w:bidi w:val="1"/>
      </w:pPr>
      <w:r>
        <w:rPr>
          <w:rFonts w:ascii="Arial" w:hAnsi="Arial" w:cs="Arial"/>
          <w:b w:val="0"/>
          <w:sz w:val="22"/>
        </w:rPr>
        <w:t>לאפשר לדיירים לראות מי חייב למי, לדווח על העברת תשלום ולעקוב אחר סטטוס סגירת חובות.</w:t>
      </w:r>
    </w:p>
    <w:p>
      <w:pPr>
        <w:pStyle w:val="Heading2"/>
        <w:spacing w:before="200" w:after="80"/>
        <w:jc w:val="right"/>
        <w:bidi w:val="1"/>
      </w:pPr>
      <w:r>
        <w:rPr>
          <w:rFonts w:ascii="Arial" w:hAnsi="Arial" w:cs="Arial"/>
          <w:b/>
          <w:color w:val="2EC4B6"/>
          <w:sz w:val="26"/>
        </w:rPr>
        <w:t>מבנה המסך</w:t>
      </w:r>
    </w:p>
    <w:p>
      <w:pPr>
        <w:spacing w:after="120"/>
        <w:jc w:val="right"/>
        <w:bidi w:val="1"/>
      </w:pPr>
      <w:r>
        <w:rPr>
          <w:rFonts w:ascii="Arial" w:hAnsi="Arial" w:cs="Arial"/>
          <w:b w:val="0"/>
          <w:sz w:val="22"/>
        </w:rPr>
        <w:t>המסך יוצג במבנה של סיכום חובות בחלק העליון ורשימת תשלומים או העברות שבוצעו בחלק התחתון.</w:t>
      </w:r>
    </w:p>
    <w:p>
      <w:pPr>
        <w:pStyle w:val="Heading2"/>
        <w:spacing w:before="200" w:after="80"/>
        <w:jc w:val="right"/>
        <w:bidi w:val="1"/>
      </w:pPr>
      <w:r>
        <w:rPr>
          <w:rFonts w:ascii="Arial" w:hAnsi="Arial" w:cs="Arial"/>
          <w:b/>
          <w:color w:val="2EC4B6"/>
          <w:sz w:val="26"/>
        </w:rPr>
        <w:t>רכיבים במסך</w:t>
      </w:r>
    </w:p>
    <w:p>
      <w:pPr>
        <w:pStyle w:val="ListBullet"/>
        <w:spacing w:after="40"/>
        <w:jc w:val="right"/>
        <w:bidi w:val="1"/>
      </w:pPr>
      <w:r>
        <w:rPr>
          <w:rFonts w:ascii="Arial" w:hAnsi="Arial" w:cs="Arial"/>
          <w:b w:val="0"/>
          <w:sz w:val="22"/>
        </w:rPr>
        <w:t>כותרת מסך.</w:t>
      </w:r>
    </w:p>
    <w:p>
      <w:pPr>
        <w:pStyle w:val="ListBullet"/>
        <w:spacing w:after="40"/>
        <w:jc w:val="right"/>
        <w:bidi w:val="1"/>
      </w:pPr>
      <w:r>
        <w:rPr>
          <w:rFonts w:ascii="Arial" w:hAnsi="Arial" w:cs="Arial"/>
          <w:b w:val="0"/>
          <w:sz w:val="22"/>
        </w:rPr>
        <w:t>אזור המציג למשתמש את מצבו הכספי מול יתר הדיירים.</w:t>
      </w:r>
    </w:p>
    <w:p>
      <w:pPr>
        <w:pStyle w:val="ListBullet"/>
        <w:spacing w:after="40"/>
        <w:jc w:val="right"/>
        <w:bidi w:val="1"/>
      </w:pPr>
      <w:r>
        <w:rPr>
          <w:rFonts w:ascii="Arial" w:hAnsi="Arial" w:cs="Arial"/>
          <w:b w:val="0"/>
          <w:sz w:val="22"/>
        </w:rPr>
        <w:t>רשימת חובות בין דיירים.</w:t>
      </w:r>
    </w:p>
    <w:p>
      <w:pPr>
        <w:pStyle w:val="ListBullet"/>
        <w:spacing w:after="40"/>
        <w:jc w:val="right"/>
        <w:bidi w:val="1"/>
      </w:pPr>
      <w:r>
        <w:rPr>
          <w:rFonts w:ascii="Arial" w:hAnsi="Arial" w:cs="Arial"/>
          <w:b w:val="0"/>
          <w:sz w:val="22"/>
        </w:rPr>
        <w:t>כפתור לדיווח על תשלום חדש.</w:t>
      </w:r>
    </w:p>
    <w:p>
      <w:pPr>
        <w:pStyle w:val="ListBullet"/>
        <w:spacing w:after="40"/>
        <w:jc w:val="right"/>
        <w:bidi w:val="1"/>
      </w:pPr>
      <w:r>
        <w:rPr>
          <w:rFonts w:ascii="Arial" w:hAnsi="Arial" w:cs="Arial"/>
          <w:b w:val="0"/>
          <w:sz w:val="22"/>
        </w:rPr>
        <w:t>רשימת תשלומים שבוצעו עם סטטוס.</w:t>
      </w:r>
    </w:p>
    <w:p>
      <w:pPr>
        <w:pStyle w:val="ListBullet"/>
        <w:spacing w:after="40"/>
        <w:jc w:val="right"/>
        <w:bidi w:val="1"/>
      </w:pPr>
      <w:r>
        <w:rPr>
          <w:rFonts w:ascii="Arial" w:hAnsi="Arial" w:cs="Arial"/>
          <w:b w:val="0"/>
          <w:sz w:val="22"/>
        </w:rPr>
        <w:t>אפשרות סינון לפי סטטוס או חודש.</w:t>
      </w:r>
    </w:p>
    <w:p>
      <w:pPr>
        <w:pStyle w:val="Heading2"/>
        <w:spacing w:before="200" w:after="80"/>
        <w:jc w:val="right"/>
        <w:bidi w:val="1"/>
      </w:pPr>
      <w:r>
        <w:rPr>
          <w:rFonts w:ascii="Arial" w:hAnsi="Arial" w:cs="Arial"/>
          <w:b/>
          <w:color w:val="2EC4B6"/>
          <w:sz w:val="26"/>
        </w:rPr>
        <w:t>עקרונות עיצוב למסך</w:t>
      </w:r>
    </w:p>
    <w:p>
      <w:pPr>
        <w:pStyle w:val="ListBullet"/>
        <w:spacing w:after="40"/>
        <w:jc w:val="right"/>
        <w:bidi w:val="1"/>
      </w:pPr>
      <w:r>
        <w:rPr>
          <w:rFonts w:ascii="Arial" w:hAnsi="Arial" w:cs="Arial"/>
          <w:b w:val="0"/>
          <w:sz w:val="22"/>
        </w:rPr>
        <w:t>המידע הכספי המרכזי יוצג בצורה בולטת וברורה.</w:t>
      </w:r>
    </w:p>
    <w:p>
      <w:pPr>
        <w:pStyle w:val="ListBullet"/>
        <w:spacing w:after="40"/>
        <w:jc w:val="right"/>
        <w:bidi w:val="1"/>
      </w:pPr>
      <w:r>
        <w:rPr>
          <w:rFonts w:ascii="Arial" w:hAnsi="Arial" w:cs="Arial"/>
          <w:b w:val="0"/>
          <w:sz w:val="22"/>
        </w:rPr>
        <w:t>כדאי להשתמש בצבעי סטטוס כדי להבדיל בין תשלום ממתין, מאושר או נדחה.</w:t>
      </w:r>
    </w:p>
    <w:p>
      <w:pPr>
        <w:pStyle w:val="ListBullet"/>
        <w:spacing w:after="40"/>
        <w:jc w:val="right"/>
        <w:bidi w:val="1"/>
      </w:pPr>
      <w:r>
        <w:rPr>
          <w:rFonts w:ascii="Arial" w:hAnsi="Arial" w:cs="Arial"/>
          <w:b w:val="0"/>
          <w:sz w:val="22"/>
        </w:rPr>
        <w:t>המסך צריך לאפשר הבנה מהירה של השאלה מי חייב למי וכמה.</w:t>
      </w:r>
    </w:p>
    <w:p>
      <w:pPr>
        <w:pStyle w:val="ListBullet"/>
        <w:spacing w:after="40"/>
        <w:jc w:val="right"/>
        <w:bidi w:val="1"/>
      </w:pPr>
      <w:r>
        <w:rPr>
          <w:rFonts w:ascii="Arial" w:hAnsi="Arial" w:cs="Arial"/>
          <w:b w:val="0"/>
          <w:sz w:val="22"/>
        </w:rPr>
        <w:t>העברות ותשלומים יוצגו בכרטיסים ברורים עם שם המשלם, המקבל והסכום.</w:t>
      </w:r>
    </w:p>
    <w:p>
      <w:pPr>
        <w:pStyle w:val="ListBullet"/>
        <w:spacing w:after="40"/>
        <w:jc w:val="right"/>
        <w:bidi w:val="1"/>
      </w:pPr>
      <w:r>
        <w:rPr>
          <w:rFonts w:ascii="Arial" w:hAnsi="Arial" w:cs="Arial"/>
          <w:b w:val="0"/>
          <w:sz w:val="22"/>
        </w:rPr>
        <w:t>במובייל הפעולה לדיווח תשלום תהיה נגישה בלחיצה אחת.</w:t>
      </w:r>
    </w:p>
    <w:p>
      <w:pPr>
        <w:pStyle w:val="Heading2"/>
        <w:spacing w:before="200" w:after="80"/>
        <w:jc w:val="right"/>
        <w:bidi w:val="1"/>
      </w:pPr>
      <w:r>
        <w:rPr>
          <w:rFonts w:ascii="Arial" w:hAnsi="Arial" w:cs="Arial"/>
          <w:b/>
          <w:color w:val="2EC4B6"/>
          <w:sz w:val="26"/>
        </w:rPr>
        <w:t>ניווט מהמסך</w:t>
      </w:r>
    </w:p>
    <w:p>
      <w:pPr>
        <w:pStyle w:val="ListBullet"/>
        <w:spacing w:after="40"/>
        <w:jc w:val="right"/>
        <w:bidi w:val="1"/>
      </w:pPr>
      <w:r>
        <w:rPr>
          <w:rFonts w:ascii="Arial" w:hAnsi="Arial" w:cs="Arial"/>
          <w:b w:val="0"/>
          <w:sz w:val="22"/>
        </w:rPr>
        <w:t>מעבר למסך דיווח תשלום.</w:t>
      </w:r>
    </w:p>
    <w:p>
      <w:pPr>
        <w:pStyle w:val="ListBullet"/>
        <w:spacing w:after="40"/>
        <w:jc w:val="right"/>
        <w:bidi w:val="1"/>
      </w:pPr>
      <w:r>
        <w:rPr>
          <w:rFonts w:ascii="Arial" w:hAnsi="Arial" w:cs="Arial"/>
          <w:b w:val="0"/>
          <w:sz w:val="22"/>
        </w:rPr>
        <w:t>מעבר לפרטי תשלום קיים.</w:t>
      </w:r>
    </w:p>
    <w:p>
      <w:pPr>
        <w:pStyle w:val="ListBullet"/>
        <w:spacing w:after="40"/>
        <w:jc w:val="right"/>
        <w:bidi w:val="1"/>
      </w:pPr>
      <w:r>
        <w:rPr>
          <w:rFonts w:ascii="Arial" w:hAnsi="Arial" w:cs="Arial"/>
          <w:b w:val="0"/>
          <w:sz w:val="22"/>
        </w:rPr>
        <w:t>חזרה למסך הוצאות או לדשבורד.</w:t>
      </w:r>
    </w:p>
    <w:p>
      <w:pPr>
        <w:pStyle w:val="Heading1"/>
        <w:spacing w:before="200" w:after="80"/>
        <w:jc w:val="right"/>
        <w:bidi w:val="1"/>
      </w:pPr>
      <w:r>
        <w:rPr>
          <w:rFonts w:ascii="Arial" w:hAnsi="Arial" w:cs="Arial"/>
          <w:b/>
          <w:color w:val="1B6F6B"/>
          <w:sz w:val="32"/>
        </w:rPr>
        <w:t>מסך מטלות</w:t>
      </w:r>
    </w:p>
    <w:p>
      <w:pPr>
        <w:pStyle w:val="Heading2"/>
        <w:spacing w:before="200" w:after="80"/>
        <w:jc w:val="right"/>
        <w:bidi w:val="1"/>
      </w:pPr>
      <w:r>
        <w:rPr>
          <w:rFonts w:ascii="Arial" w:hAnsi="Arial" w:cs="Arial"/>
          <w:b/>
          <w:color w:val="2EC4B6"/>
          <w:sz w:val="26"/>
        </w:rPr>
        <w:t>מטרת המסך</w:t>
      </w:r>
    </w:p>
    <w:p>
      <w:pPr>
        <w:spacing w:after="120"/>
        <w:jc w:val="right"/>
        <w:bidi w:val="1"/>
      </w:pPr>
      <w:r>
        <w:rPr>
          <w:rFonts w:ascii="Arial" w:hAnsi="Arial" w:cs="Arial"/>
          <w:b w:val="0"/>
          <w:sz w:val="22"/>
        </w:rPr>
        <w:t>לאפשר ניהול מטלות הדירה, שיוך אחריות לדיירים ומעקב אחר ביצוע.</w:t>
      </w:r>
    </w:p>
    <w:p>
      <w:pPr>
        <w:pStyle w:val="Heading2"/>
        <w:spacing w:before="200" w:after="80"/>
        <w:jc w:val="right"/>
        <w:bidi w:val="1"/>
      </w:pPr>
      <w:r>
        <w:rPr>
          <w:rFonts w:ascii="Arial" w:hAnsi="Arial" w:cs="Arial"/>
          <w:b/>
          <w:color w:val="2EC4B6"/>
          <w:sz w:val="26"/>
        </w:rPr>
        <w:t>מבנה המסך</w:t>
      </w:r>
    </w:p>
    <w:p>
      <w:pPr>
        <w:spacing w:after="120"/>
        <w:jc w:val="right"/>
        <w:bidi w:val="1"/>
      </w:pPr>
      <w:r>
        <w:rPr>
          <w:rFonts w:ascii="Arial" w:hAnsi="Arial" w:cs="Arial"/>
          <w:b w:val="0"/>
          <w:sz w:val="22"/>
        </w:rPr>
        <w:t>המסך יוצג כרשימת מטלות עם אזור עליון הכולל סינון, סטטוסים ופעולת הוספת מטלה חדשה.</w:t>
      </w:r>
    </w:p>
    <w:p>
      <w:pPr>
        <w:pStyle w:val="Heading2"/>
        <w:spacing w:before="200" w:after="80"/>
        <w:jc w:val="right"/>
        <w:bidi w:val="1"/>
      </w:pPr>
      <w:r>
        <w:rPr>
          <w:rFonts w:ascii="Arial" w:hAnsi="Arial" w:cs="Arial"/>
          <w:b/>
          <w:color w:val="2EC4B6"/>
          <w:sz w:val="26"/>
        </w:rPr>
        <w:t>רכיבים במסך</w:t>
      </w:r>
    </w:p>
    <w:p>
      <w:pPr>
        <w:pStyle w:val="ListBullet"/>
        <w:spacing w:after="40"/>
        <w:jc w:val="right"/>
        <w:bidi w:val="1"/>
      </w:pPr>
      <w:r>
        <w:rPr>
          <w:rFonts w:ascii="Arial" w:hAnsi="Arial" w:cs="Arial"/>
          <w:b w:val="0"/>
          <w:sz w:val="22"/>
        </w:rPr>
        <w:t>כותרת מסך.</w:t>
      </w:r>
    </w:p>
    <w:p>
      <w:pPr>
        <w:pStyle w:val="ListBullet"/>
        <w:spacing w:after="40"/>
        <w:jc w:val="right"/>
        <w:bidi w:val="1"/>
      </w:pPr>
      <w:r>
        <w:rPr>
          <w:rFonts w:ascii="Arial" w:hAnsi="Arial" w:cs="Arial"/>
          <w:b w:val="0"/>
          <w:sz w:val="22"/>
        </w:rPr>
        <w:t>כפתור להוספת מטלה חדשה.</w:t>
      </w:r>
    </w:p>
    <w:p>
      <w:pPr>
        <w:pStyle w:val="ListBullet"/>
        <w:spacing w:after="40"/>
        <w:jc w:val="right"/>
        <w:bidi w:val="1"/>
      </w:pPr>
      <w:r>
        <w:rPr>
          <w:rFonts w:ascii="Arial" w:hAnsi="Arial" w:cs="Arial"/>
          <w:b w:val="0"/>
          <w:sz w:val="22"/>
        </w:rPr>
        <w:t>אזור סינון לפי סטטוס או דייר אחראי.</w:t>
      </w:r>
    </w:p>
    <w:p>
      <w:pPr>
        <w:pStyle w:val="ListBullet"/>
        <w:spacing w:after="40"/>
        <w:jc w:val="right"/>
        <w:bidi w:val="1"/>
      </w:pPr>
      <w:r>
        <w:rPr>
          <w:rFonts w:ascii="Arial" w:hAnsi="Arial" w:cs="Arial"/>
          <w:b w:val="0"/>
          <w:sz w:val="22"/>
        </w:rPr>
        <w:t>רשימת מטלות עם כותרת, אחראי, תאריך יעד וסטטוס.</w:t>
      </w:r>
    </w:p>
    <w:p>
      <w:pPr>
        <w:pStyle w:val="ListBullet"/>
        <w:spacing w:after="40"/>
        <w:jc w:val="right"/>
        <w:bidi w:val="1"/>
      </w:pPr>
      <w:r>
        <w:rPr>
          <w:rFonts w:ascii="Arial" w:hAnsi="Arial" w:cs="Arial"/>
          <w:b w:val="0"/>
          <w:sz w:val="22"/>
        </w:rPr>
        <w:t>אפשרות לצפייה בפרטי מטלה או עריכתה.</w:t>
      </w:r>
    </w:p>
    <w:p>
      <w:pPr>
        <w:pStyle w:val="Heading2"/>
        <w:spacing w:before="200" w:after="80"/>
        <w:jc w:val="right"/>
        <w:bidi w:val="1"/>
      </w:pPr>
      <w:r>
        <w:rPr>
          <w:rFonts w:ascii="Arial" w:hAnsi="Arial" w:cs="Arial"/>
          <w:b/>
          <w:color w:val="2EC4B6"/>
          <w:sz w:val="26"/>
        </w:rPr>
        <w:t>עקרונות עיצוב למסך</w:t>
      </w:r>
    </w:p>
    <w:p>
      <w:pPr>
        <w:pStyle w:val="ListBullet"/>
        <w:spacing w:after="40"/>
        <w:jc w:val="right"/>
        <w:bidi w:val="1"/>
      </w:pPr>
      <w:r>
        <w:rPr>
          <w:rFonts w:ascii="Arial" w:hAnsi="Arial" w:cs="Arial"/>
          <w:b w:val="0"/>
          <w:sz w:val="22"/>
        </w:rPr>
        <w:t>המטלות יוצגו במבנה ברור ופשוט לסריקה מהירה.</w:t>
      </w:r>
    </w:p>
    <w:p>
      <w:pPr>
        <w:pStyle w:val="ListBullet"/>
        <w:spacing w:after="40"/>
        <w:jc w:val="right"/>
        <w:bidi w:val="1"/>
      </w:pPr>
      <w:r>
        <w:rPr>
          <w:rFonts w:ascii="Arial" w:hAnsi="Arial" w:cs="Arial"/>
          <w:b w:val="0"/>
          <w:sz w:val="22"/>
        </w:rPr>
        <w:t>יש להבליט ויזואלית מטלות פתוחות, דחופות או שהושלמו.</w:t>
      </w:r>
    </w:p>
    <w:p>
      <w:pPr>
        <w:pStyle w:val="ListBullet"/>
        <w:spacing w:after="40"/>
        <w:jc w:val="right"/>
        <w:bidi w:val="1"/>
      </w:pPr>
      <w:r>
        <w:rPr>
          <w:rFonts w:ascii="Arial" w:hAnsi="Arial" w:cs="Arial"/>
          <w:b w:val="0"/>
          <w:sz w:val="22"/>
        </w:rPr>
        <w:t>שדות כמו אחראי ותאריך יעד יוצגו באופן תמציתי וברור.</w:t>
      </w:r>
    </w:p>
    <w:p>
      <w:pPr>
        <w:pStyle w:val="ListBullet"/>
        <w:spacing w:after="40"/>
        <w:jc w:val="right"/>
        <w:bidi w:val="1"/>
      </w:pPr>
      <w:r>
        <w:rPr>
          <w:rFonts w:ascii="Arial" w:hAnsi="Arial" w:cs="Arial"/>
          <w:b w:val="0"/>
          <w:sz w:val="22"/>
        </w:rPr>
        <w:t>במובייל עדיף להציג כל מטלה ככרטיס נפרד.</w:t>
      </w:r>
    </w:p>
    <w:p>
      <w:pPr>
        <w:pStyle w:val="ListBullet"/>
        <w:spacing w:after="40"/>
        <w:jc w:val="right"/>
        <w:bidi w:val="1"/>
      </w:pPr>
      <w:r>
        <w:rPr>
          <w:rFonts w:ascii="Arial" w:hAnsi="Arial" w:cs="Arial"/>
          <w:b w:val="0"/>
          <w:sz w:val="22"/>
        </w:rPr>
        <w:t>פעולת הוספת מטלה תהיה זמינה וברורה גם במסכים קטנים.</w:t>
      </w:r>
    </w:p>
    <w:p>
      <w:pPr>
        <w:pStyle w:val="Heading2"/>
        <w:spacing w:before="200" w:after="80"/>
        <w:jc w:val="right"/>
        <w:bidi w:val="1"/>
      </w:pPr>
      <w:r>
        <w:rPr>
          <w:rFonts w:ascii="Arial" w:hAnsi="Arial" w:cs="Arial"/>
          <w:b/>
          <w:color w:val="2EC4B6"/>
          <w:sz w:val="26"/>
        </w:rPr>
        <w:t>ניווט מהמסך</w:t>
      </w:r>
    </w:p>
    <w:p>
      <w:pPr>
        <w:pStyle w:val="ListBullet"/>
        <w:spacing w:after="40"/>
        <w:jc w:val="right"/>
        <w:bidi w:val="1"/>
      </w:pPr>
      <w:r>
        <w:rPr>
          <w:rFonts w:ascii="Arial" w:hAnsi="Arial" w:cs="Arial"/>
          <w:b w:val="0"/>
          <w:sz w:val="22"/>
        </w:rPr>
        <w:t>מעבר למסך יצירת מטלה.</w:t>
      </w:r>
    </w:p>
    <w:p>
      <w:pPr>
        <w:pStyle w:val="ListBullet"/>
        <w:spacing w:after="40"/>
        <w:jc w:val="right"/>
        <w:bidi w:val="1"/>
      </w:pPr>
      <w:r>
        <w:rPr>
          <w:rFonts w:ascii="Arial" w:hAnsi="Arial" w:cs="Arial"/>
          <w:b w:val="0"/>
          <w:sz w:val="22"/>
        </w:rPr>
        <w:t>מעבר לפרטי מטלה או עריכתה.</w:t>
      </w:r>
    </w:p>
    <w:p>
      <w:pPr>
        <w:pStyle w:val="ListBullet"/>
        <w:spacing w:after="40"/>
        <w:jc w:val="right"/>
        <w:bidi w:val="1"/>
      </w:pPr>
      <w:r>
        <w:rPr>
          <w:rFonts w:ascii="Arial" w:hAnsi="Arial" w:cs="Arial"/>
          <w:b w:val="0"/>
          <w:sz w:val="22"/>
        </w:rPr>
        <w:t>חזרה לדשבורד או מעבר למסך הקניות.</w:t>
      </w:r>
    </w:p>
    <w:p>
      <w:pPr>
        <w:pStyle w:val="Heading1"/>
        <w:spacing w:before="200" w:after="80"/>
        <w:jc w:val="right"/>
        <w:bidi w:val="1"/>
      </w:pPr>
      <w:r>
        <w:rPr>
          <w:rFonts w:ascii="Arial" w:hAnsi="Arial" w:cs="Arial"/>
          <w:b/>
          <w:color w:val="1B6F6B"/>
          <w:sz w:val="32"/>
        </w:rPr>
        <w:t>מסך רשימת קניות</w:t>
      </w:r>
    </w:p>
    <w:p>
      <w:pPr>
        <w:pStyle w:val="Heading2"/>
        <w:spacing w:before="200" w:after="80"/>
        <w:jc w:val="right"/>
        <w:bidi w:val="1"/>
      </w:pPr>
      <w:r>
        <w:rPr>
          <w:rFonts w:ascii="Arial" w:hAnsi="Arial" w:cs="Arial"/>
          <w:b/>
          <w:color w:val="2EC4B6"/>
          <w:sz w:val="26"/>
        </w:rPr>
        <w:t>מטרת המסך</w:t>
      </w:r>
    </w:p>
    <w:p>
      <w:pPr>
        <w:spacing w:after="120"/>
        <w:jc w:val="right"/>
        <w:bidi w:val="1"/>
      </w:pPr>
      <w:r>
        <w:rPr>
          <w:rFonts w:ascii="Arial" w:hAnsi="Arial" w:cs="Arial"/>
          <w:b w:val="0"/>
          <w:sz w:val="22"/>
        </w:rPr>
        <w:t>לאפשר ניהול רשימת קניות פעילה של הדירה, הוספה וסימון של פריטים שנרכשו.</w:t>
      </w:r>
    </w:p>
    <w:p>
      <w:pPr>
        <w:pStyle w:val="Heading2"/>
        <w:spacing w:before="200" w:after="80"/>
        <w:jc w:val="right"/>
        <w:bidi w:val="1"/>
      </w:pPr>
      <w:r>
        <w:rPr>
          <w:rFonts w:ascii="Arial" w:hAnsi="Arial" w:cs="Arial"/>
          <w:b/>
          <w:color w:val="2EC4B6"/>
          <w:sz w:val="26"/>
        </w:rPr>
        <w:t>מבנה המסך</w:t>
      </w:r>
    </w:p>
    <w:p>
      <w:pPr>
        <w:spacing w:after="120"/>
        <w:jc w:val="right"/>
        <w:bidi w:val="1"/>
      </w:pPr>
      <w:r>
        <w:rPr>
          <w:rFonts w:ascii="Arial" w:hAnsi="Arial" w:cs="Arial"/>
          <w:b w:val="0"/>
          <w:sz w:val="22"/>
        </w:rPr>
        <w:t>המסך יוצג במבנה קל ונוח לשימוש מהיר, עם דגש על פעולה יומיומית פשוטה דרך הטלפון.</w:t>
      </w:r>
    </w:p>
    <w:p>
      <w:pPr>
        <w:pStyle w:val="Heading2"/>
        <w:spacing w:before="200" w:after="80"/>
        <w:jc w:val="right"/>
        <w:bidi w:val="1"/>
      </w:pPr>
      <w:r>
        <w:rPr>
          <w:rFonts w:ascii="Arial" w:hAnsi="Arial" w:cs="Arial"/>
          <w:b/>
          <w:color w:val="2EC4B6"/>
          <w:sz w:val="26"/>
        </w:rPr>
        <w:t>רכיבים במסך</w:t>
      </w:r>
    </w:p>
    <w:p>
      <w:pPr>
        <w:pStyle w:val="ListBullet"/>
        <w:spacing w:after="40"/>
        <w:jc w:val="right"/>
        <w:bidi w:val="1"/>
      </w:pPr>
      <w:r>
        <w:rPr>
          <w:rFonts w:ascii="Arial" w:hAnsi="Arial" w:cs="Arial"/>
          <w:b w:val="0"/>
          <w:sz w:val="22"/>
        </w:rPr>
        <w:t>כותרת מסך.</w:t>
      </w:r>
    </w:p>
    <w:p>
      <w:pPr>
        <w:pStyle w:val="ListBullet"/>
        <w:spacing w:after="40"/>
        <w:jc w:val="right"/>
        <w:bidi w:val="1"/>
      </w:pPr>
      <w:r>
        <w:rPr>
          <w:rFonts w:ascii="Arial" w:hAnsi="Arial" w:cs="Arial"/>
          <w:b w:val="0"/>
          <w:sz w:val="22"/>
        </w:rPr>
        <w:t>כפתור להוספת פריט חדש או יצירת רשימה חדשה.</w:t>
      </w:r>
    </w:p>
    <w:p>
      <w:pPr>
        <w:pStyle w:val="ListBullet"/>
        <w:spacing w:after="40"/>
        <w:jc w:val="right"/>
        <w:bidi w:val="1"/>
      </w:pPr>
      <w:r>
        <w:rPr>
          <w:rFonts w:ascii="Arial" w:hAnsi="Arial" w:cs="Arial"/>
          <w:b w:val="0"/>
          <w:sz w:val="22"/>
        </w:rPr>
        <w:t>רשימת פריטים פתוחים.</w:t>
      </w:r>
    </w:p>
    <w:p>
      <w:pPr>
        <w:pStyle w:val="ListBullet"/>
        <w:spacing w:after="40"/>
        <w:jc w:val="right"/>
        <w:bidi w:val="1"/>
      </w:pPr>
      <w:r>
        <w:rPr>
          <w:rFonts w:ascii="Arial" w:hAnsi="Arial" w:cs="Arial"/>
          <w:b w:val="0"/>
          <w:sz w:val="22"/>
        </w:rPr>
        <w:t>אזור לפריטים שנרכשו או בוטלו.</w:t>
      </w:r>
    </w:p>
    <w:p>
      <w:pPr>
        <w:pStyle w:val="ListBullet"/>
        <w:spacing w:after="40"/>
        <w:jc w:val="right"/>
        <w:bidi w:val="1"/>
      </w:pPr>
      <w:r>
        <w:rPr>
          <w:rFonts w:ascii="Arial" w:hAnsi="Arial" w:cs="Arial"/>
          <w:b w:val="0"/>
          <w:sz w:val="22"/>
        </w:rPr>
        <w:t>אפשרות סינון לפי קטגוריה או סטטוס.</w:t>
      </w:r>
    </w:p>
    <w:p>
      <w:pPr>
        <w:pStyle w:val="ListBullet"/>
        <w:spacing w:after="40"/>
        <w:jc w:val="right"/>
        <w:bidi w:val="1"/>
      </w:pPr>
      <w:r>
        <w:rPr>
          <w:rFonts w:ascii="Arial" w:hAnsi="Arial" w:cs="Arial"/>
          <w:b w:val="0"/>
          <w:sz w:val="22"/>
        </w:rPr>
        <w:t>אזור המציג את שם הרשימה הפעילה.</w:t>
      </w:r>
    </w:p>
    <w:p>
      <w:pPr>
        <w:pStyle w:val="Heading2"/>
        <w:spacing w:before="200" w:after="80"/>
        <w:jc w:val="right"/>
        <w:bidi w:val="1"/>
      </w:pPr>
      <w:r>
        <w:rPr>
          <w:rFonts w:ascii="Arial" w:hAnsi="Arial" w:cs="Arial"/>
          <w:b/>
          <w:color w:val="2EC4B6"/>
          <w:sz w:val="26"/>
        </w:rPr>
        <w:t>עקרונות עיצוב למסך</w:t>
      </w:r>
    </w:p>
    <w:p>
      <w:pPr>
        <w:pStyle w:val="ListBullet"/>
        <w:spacing w:after="40"/>
        <w:jc w:val="right"/>
        <w:bidi w:val="1"/>
      </w:pPr>
      <w:r>
        <w:rPr>
          <w:rFonts w:ascii="Arial" w:hAnsi="Arial" w:cs="Arial"/>
          <w:b w:val="0"/>
          <w:sz w:val="22"/>
        </w:rPr>
        <w:t>הממשק יהיה מהיר ופשוט, עם דגש על סימון מהיר של פריט כנקנה.</w:t>
      </w:r>
    </w:p>
    <w:p>
      <w:pPr>
        <w:pStyle w:val="ListBullet"/>
        <w:spacing w:after="40"/>
        <w:jc w:val="right"/>
        <w:bidi w:val="1"/>
      </w:pPr>
      <w:r>
        <w:rPr>
          <w:rFonts w:ascii="Arial" w:hAnsi="Arial" w:cs="Arial"/>
          <w:b w:val="0"/>
          <w:sz w:val="22"/>
        </w:rPr>
        <w:t>פריטים יוצגו בשורות או כרטיסים קצרים עם שם, כמות וסטטוס.</w:t>
      </w:r>
    </w:p>
    <w:p>
      <w:pPr>
        <w:pStyle w:val="ListBullet"/>
        <w:spacing w:after="40"/>
        <w:jc w:val="right"/>
        <w:bidi w:val="1"/>
      </w:pPr>
      <w:r>
        <w:rPr>
          <w:rFonts w:ascii="Arial" w:hAnsi="Arial" w:cs="Arial"/>
          <w:b w:val="0"/>
          <w:sz w:val="22"/>
        </w:rPr>
        <w:t>יש לשמור על ריווח גדול ונוחות לחיצה במסך מובייל.</w:t>
      </w:r>
    </w:p>
    <w:p>
      <w:pPr>
        <w:pStyle w:val="ListBullet"/>
        <w:spacing w:after="40"/>
        <w:jc w:val="right"/>
        <w:bidi w:val="1"/>
      </w:pPr>
      <w:r>
        <w:rPr>
          <w:rFonts w:ascii="Arial" w:hAnsi="Arial" w:cs="Arial"/>
          <w:b w:val="0"/>
          <w:sz w:val="22"/>
        </w:rPr>
        <w:t>צבעי סטטוס ישמשו להבחנה ברורה בין פריטים פתוחים, שנרכשו או שבוטלו.</w:t>
      </w:r>
    </w:p>
    <w:p>
      <w:pPr>
        <w:pStyle w:val="ListBullet"/>
        <w:spacing w:after="40"/>
        <w:jc w:val="right"/>
        <w:bidi w:val="1"/>
      </w:pPr>
      <w:r>
        <w:rPr>
          <w:rFonts w:ascii="Arial" w:hAnsi="Arial" w:cs="Arial"/>
          <w:b w:val="0"/>
          <w:sz w:val="22"/>
        </w:rPr>
        <w:t>המסך יאפשר זיהוי מהיר של פריטים שנותרו לקנייה.</w:t>
      </w:r>
    </w:p>
    <w:p>
      <w:pPr>
        <w:pStyle w:val="Heading2"/>
        <w:spacing w:before="200" w:after="80"/>
        <w:jc w:val="right"/>
        <w:bidi w:val="1"/>
      </w:pPr>
      <w:r>
        <w:rPr>
          <w:rFonts w:ascii="Arial" w:hAnsi="Arial" w:cs="Arial"/>
          <w:b/>
          <w:color w:val="2EC4B6"/>
          <w:sz w:val="26"/>
        </w:rPr>
        <w:t>ניווט מהמסך</w:t>
      </w:r>
    </w:p>
    <w:p>
      <w:pPr>
        <w:pStyle w:val="ListBullet"/>
        <w:spacing w:after="40"/>
        <w:jc w:val="right"/>
        <w:bidi w:val="1"/>
      </w:pPr>
      <w:r>
        <w:rPr>
          <w:rFonts w:ascii="Arial" w:hAnsi="Arial" w:cs="Arial"/>
          <w:b w:val="0"/>
          <w:sz w:val="22"/>
        </w:rPr>
        <w:t>מעבר למסך יצירת רשימה או הוספת פריט.</w:t>
      </w:r>
    </w:p>
    <w:p>
      <w:pPr>
        <w:pStyle w:val="ListBullet"/>
        <w:spacing w:after="40"/>
        <w:jc w:val="right"/>
        <w:bidi w:val="1"/>
      </w:pPr>
      <w:r>
        <w:rPr>
          <w:rFonts w:ascii="Arial" w:hAnsi="Arial" w:cs="Arial"/>
          <w:b w:val="0"/>
          <w:sz w:val="22"/>
        </w:rPr>
        <w:t>מעבר לעריכת פריט קיים.</w:t>
      </w:r>
    </w:p>
    <w:p>
      <w:pPr>
        <w:pStyle w:val="ListBullet"/>
        <w:spacing w:after="40"/>
        <w:jc w:val="right"/>
        <w:bidi w:val="1"/>
      </w:pPr>
      <w:r>
        <w:rPr>
          <w:rFonts w:ascii="Arial" w:hAnsi="Arial" w:cs="Arial"/>
          <w:b w:val="0"/>
          <w:sz w:val="22"/>
        </w:rPr>
        <w:t>חזרה לדשבורד או למסך המטלות.</w:t>
      </w:r>
    </w:p>
    <w:p>
      <w:pPr>
        <w:pStyle w:val="Heading1"/>
        <w:spacing w:before="200" w:after="80"/>
        <w:jc w:val="right"/>
        <w:bidi w:val="1"/>
      </w:pPr>
      <w:r>
        <w:rPr>
          <w:rFonts w:ascii="Arial" w:hAnsi="Arial" w:cs="Arial"/>
          <w:b/>
          <w:color w:val="1B6F6B"/>
          <w:sz w:val="32"/>
        </w:rPr>
        <w:t>מסך פניות לבעל הדירה</w:t>
      </w:r>
    </w:p>
    <w:p>
      <w:pPr>
        <w:pStyle w:val="Heading2"/>
        <w:spacing w:before="200" w:after="80"/>
        <w:jc w:val="right"/>
        <w:bidi w:val="1"/>
      </w:pPr>
      <w:r>
        <w:rPr>
          <w:rFonts w:ascii="Arial" w:hAnsi="Arial" w:cs="Arial"/>
          <w:b/>
          <w:color w:val="2EC4B6"/>
          <w:sz w:val="26"/>
        </w:rPr>
        <w:t>מטרת המסך</w:t>
      </w:r>
    </w:p>
    <w:p>
      <w:pPr>
        <w:spacing w:after="120"/>
        <w:jc w:val="right"/>
        <w:bidi w:val="1"/>
      </w:pPr>
      <w:r>
        <w:rPr>
          <w:rFonts w:ascii="Arial" w:hAnsi="Arial" w:cs="Arial"/>
          <w:b w:val="0"/>
          <w:sz w:val="22"/>
        </w:rPr>
        <w:t>לאפשר לדיירים לנהל פניות מסודרות לבעל הדירה, לתעד סטטוס טיפול, הערות מעקב וקבצים מצורפים.</w:t>
      </w:r>
    </w:p>
    <w:p>
      <w:pPr>
        <w:pStyle w:val="Heading2"/>
        <w:spacing w:before="200" w:after="80"/>
        <w:jc w:val="right"/>
        <w:bidi w:val="1"/>
      </w:pPr>
      <w:r>
        <w:rPr>
          <w:rFonts w:ascii="Arial" w:hAnsi="Arial" w:cs="Arial"/>
          <w:b/>
          <w:color w:val="2EC4B6"/>
          <w:sz w:val="26"/>
        </w:rPr>
        <w:t>מבנה המסך</w:t>
      </w:r>
    </w:p>
    <w:p>
      <w:pPr>
        <w:spacing w:after="120"/>
        <w:jc w:val="right"/>
        <w:bidi w:val="1"/>
      </w:pPr>
      <w:r>
        <w:rPr>
          <w:rFonts w:ascii="Arial" w:hAnsi="Arial" w:cs="Arial"/>
          <w:b w:val="0"/>
          <w:sz w:val="22"/>
        </w:rPr>
        <w:t>המסך יוצג במבנה של רשימת פניות עם אפשרות סינון וכניסה לפנייה ספציפית לצורך מעקב וניהול.</w:t>
      </w:r>
    </w:p>
    <w:p>
      <w:pPr>
        <w:pStyle w:val="Heading2"/>
        <w:spacing w:before="200" w:after="80"/>
        <w:jc w:val="right"/>
        <w:bidi w:val="1"/>
      </w:pPr>
      <w:r>
        <w:rPr>
          <w:rFonts w:ascii="Arial" w:hAnsi="Arial" w:cs="Arial"/>
          <w:b/>
          <w:color w:val="2EC4B6"/>
          <w:sz w:val="26"/>
        </w:rPr>
        <w:t>רכיבים במסך</w:t>
      </w:r>
    </w:p>
    <w:p>
      <w:pPr>
        <w:pStyle w:val="ListBullet"/>
        <w:spacing w:after="40"/>
        <w:jc w:val="right"/>
        <w:bidi w:val="1"/>
      </w:pPr>
      <w:r>
        <w:rPr>
          <w:rFonts w:ascii="Arial" w:hAnsi="Arial" w:cs="Arial"/>
          <w:b w:val="0"/>
          <w:sz w:val="22"/>
        </w:rPr>
        <w:t>כותרת מסך.</w:t>
      </w:r>
    </w:p>
    <w:p>
      <w:pPr>
        <w:pStyle w:val="ListBullet"/>
        <w:spacing w:after="40"/>
        <w:jc w:val="right"/>
        <w:bidi w:val="1"/>
      </w:pPr>
      <w:r>
        <w:rPr>
          <w:rFonts w:ascii="Arial" w:hAnsi="Arial" w:cs="Arial"/>
          <w:b w:val="0"/>
          <w:sz w:val="22"/>
        </w:rPr>
        <w:t>כפתור לפתיחת פנייה חדשה.</w:t>
      </w:r>
    </w:p>
    <w:p>
      <w:pPr>
        <w:pStyle w:val="ListBullet"/>
        <w:spacing w:after="40"/>
        <w:jc w:val="right"/>
        <w:bidi w:val="1"/>
      </w:pPr>
      <w:r>
        <w:rPr>
          <w:rFonts w:ascii="Arial" w:hAnsi="Arial" w:cs="Arial"/>
          <w:b w:val="0"/>
          <w:sz w:val="22"/>
        </w:rPr>
        <w:t>רשימת פניות קיימות עם כותרת, קטגוריה, תאריך וסטטוס.</w:t>
      </w:r>
    </w:p>
    <w:p>
      <w:pPr>
        <w:pStyle w:val="ListBullet"/>
        <w:spacing w:after="40"/>
        <w:jc w:val="right"/>
        <w:bidi w:val="1"/>
      </w:pPr>
      <w:r>
        <w:rPr>
          <w:rFonts w:ascii="Arial" w:hAnsi="Arial" w:cs="Arial"/>
          <w:b w:val="0"/>
          <w:sz w:val="22"/>
        </w:rPr>
        <w:t>אזור סינון לפי סטטוס, קטגוריה או תאריך.</w:t>
      </w:r>
    </w:p>
    <w:p>
      <w:pPr>
        <w:pStyle w:val="ListBullet"/>
        <w:spacing w:after="40"/>
        <w:jc w:val="right"/>
        <w:bidi w:val="1"/>
      </w:pPr>
      <w:r>
        <w:rPr>
          <w:rFonts w:ascii="Arial" w:hAnsi="Arial" w:cs="Arial"/>
          <w:b w:val="0"/>
          <w:sz w:val="22"/>
        </w:rPr>
        <w:t>אפשרות מעבר למסך פרטי פנייה.</w:t>
      </w:r>
    </w:p>
    <w:p>
      <w:pPr>
        <w:pStyle w:val="ListBullet"/>
        <w:spacing w:after="40"/>
        <w:jc w:val="right"/>
        <w:bidi w:val="1"/>
      </w:pPr>
      <w:r>
        <w:rPr>
          <w:rFonts w:ascii="Arial" w:hAnsi="Arial" w:cs="Arial"/>
          <w:b w:val="0"/>
          <w:sz w:val="22"/>
        </w:rPr>
        <w:t>אזור להבלטת פניות פתוחות או בטיפול.</w:t>
      </w:r>
    </w:p>
    <w:p>
      <w:pPr>
        <w:pStyle w:val="Heading2"/>
        <w:spacing w:before="200" w:after="80"/>
        <w:jc w:val="right"/>
        <w:bidi w:val="1"/>
      </w:pPr>
      <w:r>
        <w:rPr>
          <w:rFonts w:ascii="Arial" w:hAnsi="Arial" w:cs="Arial"/>
          <w:b/>
          <w:color w:val="2EC4B6"/>
          <w:sz w:val="26"/>
        </w:rPr>
        <w:t>עקרונות עיצוב למסך</w:t>
      </w:r>
    </w:p>
    <w:p>
      <w:pPr>
        <w:pStyle w:val="ListBullet"/>
        <w:spacing w:after="40"/>
        <w:jc w:val="right"/>
        <w:bidi w:val="1"/>
      </w:pPr>
      <w:r>
        <w:rPr>
          <w:rFonts w:ascii="Arial" w:hAnsi="Arial" w:cs="Arial"/>
          <w:b w:val="0"/>
          <w:sz w:val="22"/>
        </w:rPr>
        <w:t>רשימת הפניות תוצג בצורה ברורה ונוחה לסריקה מהירה.</w:t>
      </w:r>
    </w:p>
    <w:p>
      <w:pPr>
        <w:pStyle w:val="ListBullet"/>
        <w:spacing w:after="40"/>
        <w:jc w:val="right"/>
        <w:bidi w:val="1"/>
      </w:pPr>
      <w:r>
        <w:rPr>
          <w:rFonts w:ascii="Arial" w:hAnsi="Arial" w:cs="Arial"/>
          <w:b w:val="0"/>
          <w:sz w:val="22"/>
        </w:rPr>
        <w:t>לכל פנייה יוצג סטטוס באופן חזותי בולט באמצעות צבע.</w:t>
      </w:r>
    </w:p>
    <w:p>
      <w:pPr>
        <w:pStyle w:val="ListBullet"/>
        <w:spacing w:after="40"/>
        <w:jc w:val="right"/>
        <w:bidi w:val="1"/>
      </w:pPr>
      <w:r>
        <w:rPr>
          <w:rFonts w:ascii="Arial" w:hAnsi="Arial" w:cs="Arial"/>
          <w:b w:val="0"/>
          <w:sz w:val="22"/>
        </w:rPr>
        <w:t>כפתור פתיחת פנייה חדשה יהיה ברור וזמין.</w:t>
      </w:r>
    </w:p>
    <w:p>
      <w:pPr>
        <w:pStyle w:val="ListBullet"/>
        <w:spacing w:after="40"/>
        <w:jc w:val="right"/>
        <w:bidi w:val="1"/>
      </w:pPr>
      <w:r>
        <w:rPr>
          <w:rFonts w:ascii="Arial" w:hAnsi="Arial" w:cs="Arial"/>
          <w:b w:val="0"/>
          <w:sz w:val="22"/>
        </w:rPr>
        <w:t>במובייל פרטי הפנייה העיקריים יוצגו כבר בכרטיס עצמו כדי לחסוך מעברים מיותרים.</w:t>
      </w:r>
    </w:p>
    <w:p>
      <w:pPr>
        <w:pStyle w:val="ListBullet"/>
        <w:spacing w:after="40"/>
        <w:jc w:val="right"/>
        <w:bidi w:val="1"/>
      </w:pPr>
      <w:r>
        <w:rPr>
          <w:rFonts w:ascii="Arial" w:hAnsi="Arial" w:cs="Arial"/>
          <w:b w:val="0"/>
          <w:sz w:val="22"/>
        </w:rPr>
        <w:t>תישמר אחידות עיצובית מלאה עם יתר מסכי המערכת.</w:t>
      </w:r>
    </w:p>
    <w:p>
      <w:pPr>
        <w:pStyle w:val="Heading2"/>
        <w:spacing w:before="200" w:after="80"/>
        <w:jc w:val="right"/>
        <w:bidi w:val="1"/>
      </w:pPr>
      <w:r>
        <w:rPr>
          <w:rFonts w:ascii="Arial" w:hAnsi="Arial" w:cs="Arial"/>
          <w:b/>
          <w:color w:val="2EC4B6"/>
          <w:sz w:val="26"/>
        </w:rPr>
        <w:t>ניווט מהמסך</w:t>
      </w:r>
    </w:p>
    <w:p>
      <w:pPr>
        <w:pStyle w:val="ListBullet"/>
        <w:spacing w:after="40"/>
        <w:jc w:val="right"/>
        <w:bidi w:val="1"/>
      </w:pPr>
      <w:r>
        <w:rPr>
          <w:rFonts w:ascii="Arial" w:hAnsi="Arial" w:cs="Arial"/>
          <w:b w:val="0"/>
          <w:sz w:val="22"/>
        </w:rPr>
        <w:t>מעבר למסך פתיחת פנייה חדשה.</w:t>
      </w:r>
    </w:p>
    <w:p>
      <w:pPr>
        <w:pStyle w:val="ListBullet"/>
        <w:spacing w:after="40"/>
        <w:jc w:val="right"/>
        <w:bidi w:val="1"/>
      </w:pPr>
      <w:r>
        <w:rPr>
          <w:rFonts w:ascii="Arial" w:hAnsi="Arial" w:cs="Arial"/>
          <w:b w:val="0"/>
          <w:sz w:val="22"/>
        </w:rPr>
        <w:t>מעבר למסך פרטי פנייה קיימת.</w:t>
      </w:r>
    </w:p>
    <w:p>
      <w:pPr>
        <w:pStyle w:val="ListBullet"/>
        <w:spacing w:after="40"/>
        <w:jc w:val="right"/>
        <w:bidi w:val="1"/>
      </w:pPr>
      <w:r>
        <w:rPr>
          <w:rFonts w:ascii="Arial" w:hAnsi="Arial" w:cs="Arial"/>
          <w:b w:val="0"/>
          <w:sz w:val="22"/>
        </w:rPr>
        <w:t>חזרה לדשבורד או למסכים אחרים דרך הניווט הראשי.</w:t>
      </w:r>
    </w:p>
    <w:p>
      <w:pPr>
        <w:pStyle w:val="Heading1"/>
        <w:spacing w:before="200" w:after="80"/>
        <w:jc w:val="right"/>
        <w:bidi w:val="1"/>
      </w:pPr>
      <w:r>
        <w:rPr>
          <w:rFonts w:ascii="Arial" w:hAnsi="Arial" w:cs="Arial"/>
          <w:b/>
          <w:color w:val="1B6F6B"/>
          <w:sz w:val="32"/>
        </w:rPr>
        <w:t>מסך פרטי פנייה לבעל הדירה</w:t>
      </w:r>
    </w:p>
    <w:p>
      <w:pPr>
        <w:pStyle w:val="Heading2"/>
        <w:spacing w:before="200" w:after="80"/>
        <w:jc w:val="right"/>
        <w:bidi w:val="1"/>
      </w:pPr>
      <w:r>
        <w:rPr>
          <w:rFonts w:ascii="Arial" w:hAnsi="Arial" w:cs="Arial"/>
          <w:b/>
          <w:color w:val="2EC4B6"/>
          <w:sz w:val="26"/>
        </w:rPr>
        <w:t>מטרת המסך</w:t>
      </w:r>
    </w:p>
    <w:p>
      <w:pPr>
        <w:spacing w:after="120"/>
        <w:jc w:val="right"/>
        <w:bidi w:val="1"/>
      </w:pPr>
      <w:r>
        <w:rPr>
          <w:rFonts w:ascii="Arial" w:hAnsi="Arial" w:cs="Arial"/>
          <w:b w:val="0"/>
          <w:sz w:val="22"/>
        </w:rPr>
        <w:t>לאפשר צפייה מלאה בפרטי פנייה, הוספת הערות מעקב, צפייה בקבצים מצורפים ועדכון סטטוס במידת הצורך.</w:t>
      </w:r>
    </w:p>
    <w:p>
      <w:pPr>
        <w:pStyle w:val="Heading2"/>
        <w:spacing w:before="200" w:after="80"/>
        <w:jc w:val="right"/>
        <w:bidi w:val="1"/>
      </w:pPr>
      <w:r>
        <w:rPr>
          <w:rFonts w:ascii="Arial" w:hAnsi="Arial" w:cs="Arial"/>
          <w:b/>
          <w:color w:val="2EC4B6"/>
          <w:sz w:val="26"/>
        </w:rPr>
        <w:t>מבנה המסך</w:t>
      </w:r>
    </w:p>
    <w:p>
      <w:pPr>
        <w:spacing w:after="120"/>
        <w:jc w:val="right"/>
        <w:bidi w:val="1"/>
      </w:pPr>
      <w:r>
        <w:rPr>
          <w:rFonts w:ascii="Arial" w:hAnsi="Arial" w:cs="Arial"/>
          <w:b w:val="0"/>
          <w:sz w:val="22"/>
        </w:rPr>
        <w:t>המסך יוצג כמסך פרטים מרוכז עם אזור כותרת, סטטוס פנייה, תוכן הפנייה, רשימת הערות וקבצים.</w:t>
      </w:r>
    </w:p>
    <w:p>
      <w:pPr>
        <w:pStyle w:val="Heading2"/>
        <w:spacing w:before="200" w:after="80"/>
        <w:jc w:val="right"/>
        <w:bidi w:val="1"/>
      </w:pPr>
      <w:r>
        <w:rPr>
          <w:rFonts w:ascii="Arial" w:hAnsi="Arial" w:cs="Arial"/>
          <w:b/>
          <w:color w:val="2EC4B6"/>
          <w:sz w:val="26"/>
        </w:rPr>
        <w:t>רכיבים במסך</w:t>
      </w:r>
    </w:p>
    <w:p>
      <w:pPr>
        <w:pStyle w:val="ListBullet"/>
        <w:spacing w:after="40"/>
        <w:jc w:val="right"/>
        <w:bidi w:val="1"/>
      </w:pPr>
      <w:r>
        <w:rPr>
          <w:rFonts w:ascii="Arial" w:hAnsi="Arial" w:cs="Arial"/>
          <w:b w:val="0"/>
          <w:sz w:val="22"/>
        </w:rPr>
        <w:t>כותרת הפנייה.</w:t>
      </w:r>
    </w:p>
    <w:p>
      <w:pPr>
        <w:pStyle w:val="ListBullet"/>
        <w:spacing w:after="40"/>
        <w:jc w:val="right"/>
        <w:bidi w:val="1"/>
      </w:pPr>
      <w:r>
        <w:rPr>
          <w:rFonts w:ascii="Arial" w:hAnsi="Arial" w:cs="Arial"/>
          <w:b w:val="0"/>
          <w:sz w:val="22"/>
        </w:rPr>
        <w:t>סטטוס נוכחי של הפנייה.</w:t>
      </w:r>
    </w:p>
    <w:p>
      <w:pPr>
        <w:pStyle w:val="ListBullet"/>
        <w:spacing w:after="40"/>
        <w:jc w:val="right"/>
        <w:bidi w:val="1"/>
      </w:pPr>
      <w:r>
        <w:rPr>
          <w:rFonts w:ascii="Arial" w:hAnsi="Arial" w:cs="Arial"/>
          <w:b w:val="0"/>
          <w:sz w:val="22"/>
        </w:rPr>
        <w:t>תיאור מלא של הפנייה.</w:t>
      </w:r>
    </w:p>
    <w:p>
      <w:pPr>
        <w:pStyle w:val="ListBullet"/>
        <w:spacing w:after="40"/>
        <w:jc w:val="right"/>
        <w:bidi w:val="1"/>
      </w:pPr>
      <w:r>
        <w:rPr>
          <w:rFonts w:ascii="Arial" w:hAnsi="Arial" w:cs="Arial"/>
          <w:b w:val="0"/>
          <w:sz w:val="22"/>
        </w:rPr>
        <w:t>פרטי יוצר הפנייה ותאריך פתיחה.</w:t>
      </w:r>
    </w:p>
    <w:p>
      <w:pPr>
        <w:pStyle w:val="ListBullet"/>
        <w:spacing w:after="40"/>
        <w:jc w:val="right"/>
        <w:bidi w:val="1"/>
      </w:pPr>
      <w:r>
        <w:rPr>
          <w:rFonts w:ascii="Arial" w:hAnsi="Arial" w:cs="Arial"/>
          <w:b w:val="0"/>
          <w:sz w:val="22"/>
        </w:rPr>
        <w:t>רשימת הערות מעקב.</w:t>
      </w:r>
    </w:p>
    <w:p>
      <w:pPr>
        <w:pStyle w:val="ListBullet"/>
        <w:spacing w:after="40"/>
        <w:jc w:val="right"/>
        <w:bidi w:val="1"/>
      </w:pPr>
      <w:r>
        <w:rPr>
          <w:rFonts w:ascii="Arial" w:hAnsi="Arial" w:cs="Arial"/>
          <w:b w:val="0"/>
          <w:sz w:val="22"/>
        </w:rPr>
        <w:t>אזור להצגת קבצים או תמונות מצורפים.</w:t>
      </w:r>
    </w:p>
    <w:p>
      <w:pPr>
        <w:pStyle w:val="ListBullet"/>
        <w:spacing w:after="40"/>
        <w:jc w:val="right"/>
        <w:bidi w:val="1"/>
      </w:pPr>
      <w:r>
        <w:rPr>
          <w:rFonts w:ascii="Arial" w:hAnsi="Arial" w:cs="Arial"/>
          <w:b w:val="0"/>
          <w:sz w:val="22"/>
        </w:rPr>
        <w:t>כפתור להוספת הערה.</w:t>
      </w:r>
    </w:p>
    <w:p>
      <w:pPr>
        <w:pStyle w:val="ListBullet"/>
        <w:spacing w:after="40"/>
        <w:jc w:val="right"/>
        <w:bidi w:val="1"/>
      </w:pPr>
      <w:r>
        <w:rPr>
          <w:rFonts w:ascii="Arial" w:hAnsi="Arial" w:cs="Arial"/>
          <w:b w:val="0"/>
          <w:sz w:val="22"/>
        </w:rPr>
        <w:t>אפשרות לעדכן סטטוס או לערוך פנייה בהתאם להרשאות.</w:t>
      </w:r>
    </w:p>
    <w:p>
      <w:pPr>
        <w:pStyle w:val="Heading2"/>
        <w:spacing w:before="200" w:after="80"/>
        <w:jc w:val="right"/>
        <w:bidi w:val="1"/>
      </w:pPr>
      <w:r>
        <w:rPr>
          <w:rFonts w:ascii="Arial" w:hAnsi="Arial" w:cs="Arial"/>
          <w:b/>
          <w:color w:val="2EC4B6"/>
          <w:sz w:val="26"/>
        </w:rPr>
        <w:t>עקרונות עיצוב למסך</w:t>
      </w:r>
    </w:p>
    <w:p>
      <w:pPr>
        <w:pStyle w:val="ListBullet"/>
        <w:spacing w:after="40"/>
        <w:jc w:val="right"/>
        <w:bidi w:val="1"/>
      </w:pPr>
      <w:r>
        <w:rPr>
          <w:rFonts w:ascii="Arial" w:hAnsi="Arial" w:cs="Arial"/>
          <w:b w:val="0"/>
          <w:sz w:val="22"/>
        </w:rPr>
        <w:t>יש להפריד ויזואלית בין פרטי הפנייה, ההערות והקבצים.</w:t>
      </w:r>
    </w:p>
    <w:p>
      <w:pPr>
        <w:pStyle w:val="ListBullet"/>
        <w:spacing w:after="40"/>
        <w:jc w:val="right"/>
        <w:bidi w:val="1"/>
      </w:pPr>
      <w:r>
        <w:rPr>
          <w:rFonts w:ascii="Arial" w:hAnsi="Arial" w:cs="Arial"/>
          <w:b w:val="0"/>
          <w:sz w:val="22"/>
        </w:rPr>
        <w:t>סטטוס הפנייה יוצג בחלק העליון בצורה מודגשת.</w:t>
      </w:r>
    </w:p>
    <w:p>
      <w:pPr>
        <w:pStyle w:val="ListBullet"/>
        <w:spacing w:after="40"/>
        <w:jc w:val="right"/>
        <w:bidi w:val="1"/>
      </w:pPr>
      <w:r>
        <w:rPr>
          <w:rFonts w:ascii="Arial" w:hAnsi="Arial" w:cs="Arial"/>
          <w:b w:val="0"/>
          <w:sz w:val="22"/>
        </w:rPr>
        <w:t>הוספת הערה תהיה פעולה זמינה וברורה, במיוחד במובייל.</w:t>
      </w:r>
    </w:p>
    <w:p>
      <w:pPr>
        <w:pStyle w:val="ListBullet"/>
        <w:spacing w:after="40"/>
        <w:jc w:val="right"/>
        <w:bidi w:val="1"/>
      </w:pPr>
      <w:r>
        <w:rPr>
          <w:rFonts w:ascii="Arial" w:hAnsi="Arial" w:cs="Arial"/>
          <w:b w:val="0"/>
          <w:sz w:val="22"/>
        </w:rPr>
        <w:t>קבצים מצורפים יוצגו כקישורים או תצוגות מקדימות מסודרות.</w:t>
      </w:r>
    </w:p>
    <w:p>
      <w:pPr>
        <w:pStyle w:val="ListBullet"/>
        <w:spacing w:after="40"/>
        <w:jc w:val="right"/>
        <w:bidi w:val="1"/>
      </w:pPr>
      <w:r>
        <w:rPr>
          <w:rFonts w:ascii="Arial" w:hAnsi="Arial" w:cs="Arial"/>
          <w:b w:val="0"/>
          <w:sz w:val="22"/>
        </w:rPr>
        <w:t>המסך ישמור על קריאות גבוהה גם כאשר יש הרבה היסטוריית מעקב.</w:t>
      </w:r>
    </w:p>
    <w:p>
      <w:pPr>
        <w:pStyle w:val="Heading2"/>
        <w:spacing w:before="200" w:after="80"/>
        <w:jc w:val="right"/>
        <w:bidi w:val="1"/>
      </w:pPr>
      <w:r>
        <w:rPr>
          <w:rFonts w:ascii="Arial" w:hAnsi="Arial" w:cs="Arial"/>
          <w:b/>
          <w:color w:val="2EC4B6"/>
          <w:sz w:val="26"/>
        </w:rPr>
        <w:t>ניווט מהמסך</w:t>
      </w:r>
    </w:p>
    <w:p>
      <w:pPr>
        <w:pStyle w:val="ListBullet"/>
        <w:spacing w:after="40"/>
        <w:jc w:val="right"/>
        <w:bidi w:val="1"/>
      </w:pPr>
      <w:r>
        <w:rPr>
          <w:rFonts w:ascii="Arial" w:hAnsi="Arial" w:cs="Arial"/>
          <w:b w:val="0"/>
          <w:sz w:val="22"/>
        </w:rPr>
        <w:t>חזרה למסך רשימת הפניות.</w:t>
      </w:r>
    </w:p>
    <w:p>
      <w:pPr>
        <w:pStyle w:val="ListBullet"/>
        <w:spacing w:after="40"/>
        <w:jc w:val="right"/>
        <w:bidi w:val="1"/>
      </w:pPr>
      <w:r>
        <w:rPr>
          <w:rFonts w:ascii="Arial" w:hAnsi="Arial" w:cs="Arial"/>
          <w:b w:val="0"/>
          <w:sz w:val="22"/>
        </w:rPr>
        <w:t>מעבר לעדכון או עריכת הפנייה, בהתאם להרשאות.</w:t>
      </w:r>
    </w:p>
    <w:p>
      <w:pPr>
        <w:pStyle w:val="Heading1"/>
        <w:spacing w:before="200" w:after="80"/>
        <w:jc w:val="right"/>
        <w:bidi w:val="1"/>
      </w:pPr>
      <w:r>
        <w:rPr>
          <w:rFonts w:ascii="Arial" w:hAnsi="Arial" w:cs="Arial"/>
          <w:b/>
          <w:color w:val="1B6F6B"/>
          <w:sz w:val="32"/>
        </w:rPr>
        <w:t>סיכום</w:t>
      </w:r>
    </w:p>
    <w:p>
      <w:pPr>
        <w:spacing w:after="120"/>
        <w:jc w:val="right"/>
        <w:bidi w:val="1"/>
      </w:pPr>
      <w:r>
        <w:rPr>
          <w:rFonts w:ascii="Arial" w:hAnsi="Arial" w:cs="Arial"/>
          <w:b w:val="0"/>
          <w:sz w:val="22"/>
        </w:rPr>
        <w:t>מסמך זה מגדיר את קווי העיצוב המרכזיים של המערכת ואת מבנה מסכי הליבה שלה. הוא נועד לשמש בסיס משותף להמשך העבודה על מסמך ה־UI/UX, על הפיתוח ב־VS Code ועל הנחיית סוכן שיבנה את המערכת בצורה עקבית וברורה.</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